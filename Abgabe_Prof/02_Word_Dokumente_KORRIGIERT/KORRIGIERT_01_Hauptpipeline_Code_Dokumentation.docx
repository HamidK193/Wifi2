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Technische Dokumentation der main-Pipeline</w:t>
      </w:r>
    </w:p>
    <w:p>
      <w:pPr>
        <w:jc w:val="center"/>
      </w:pPr>
      <w:r>
        <w:t>Repository 2026_ss_se_wifi_team2 | WiFi-basierte Outdoor-Lokalisierung</w:t>
      </w:r>
    </w:p>
    <w:p>
      <w:pPr>
        <w:spacing w:after="200"/>
      </w:pPr>
      <w:r>
        <w:t>Diese Dokumentation beschreibt nur den Codepfad, der von `main.py` aus gestartet wird und die verarbeiteten Laufzeit-Artefakte erzeugt. Ziel ist, den technischen Ablauf für Präsentation, Nachbau und spätere Wartung nachvollziehbar zu machen.</w:t>
      </w:r>
    </w:p>
    <w:p>
      <w:pPr>
        <w:pStyle w:val="Heading1"/>
      </w:pPr>
      <w:r>
        <w:t>Ablauf in einem Satz</w:t>
      </w:r>
    </w:p>
    <w:p>
      <w:pPr>
        <w:jc w:val="center"/>
      </w:pPr>
      <w:r>
        <w:rPr>
          <w:b/>
          <w:color w:val="1F4E79"/>
        </w:rPr>
        <w:t>main.py  -&gt;  load_wifi_csv.py  -&gt;  preprocess_wifi_data.py  -&gt;  project_pipeline.py  -&gt;  localization_logic.py  -&gt;  route_estimation.py  -&gt;  visualize_wifi_data.py / road_constraints.py  -&gt;  data/processed/*.csv</w:t>
      </w:r>
    </w:p>
    <w:p>
      <w:pPr>
        <w:pStyle w:val="Heading1"/>
      </w:pPr>
      <w:r>
        <w:t>Beteiligte Python-Dateien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1F4E79"/>
            <w:vAlign w:val="center"/>
          </w:tcPr>
          <w:p>
            <w:r>
              <w:rPr>
                <w:b/>
                <w:color w:val="FFFFFF"/>
              </w:rPr>
              <w:t>Python-Datei</w:t>
            </w:r>
          </w:p>
        </w:tc>
        <w:tc>
          <w:tcPr>
            <w:tcW w:type="dxa" w:w="6917"/>
            <w:shd w:fill="1F4E79"/>
            <w:vAlign w:val="center"/>
          </w:tcPr>
          <w:p>
            <w:r>
              <w:rPr>
                <w:b/>
                <w:color w:val="FFFFFF"/>
              </w:rPr>
              <w:t>Aufgabe im Ablauf</w:t>
            </w:r>
          </w:p>
        </w:tc>
      </w:tr>
      <w:tr>
        <w:tc>
          <w:tcPr>
            <w:tcW w:type="dxa" w:w="2381"/>
            <w:vAlign w:val="center"/>
          </w:tcPr>
          <w:p>
            <w:r>
              <w:t>main.py</w:t>
            </w:r>
          </w:p>
        </w:tc>
        <w:tc>
          <w:tcPr>
            <w:tcW w:type="dxa" w:w="6917"/>
            <w:vAlign w:val="center"/>
          </w:tcPr>
          <w:p>
            <w:r>
              <w:t>Startpunkt der Pipeline. Entscheidet zwischen kompletter Neuerstellung und schneller Aktualisierung.</w:t>
            </w:r>
          </w:p>
        </w:tc>
      </w:tr>
      <w:tr>
        <w:tc>
          <w:tcPr>
            <w:tcW w:type="dxa" w:w="2381"/>
            <w:vAlign w:val="center"/>
          </w:tcPr>
          <w:p>
            <w:r>
              <w:t>src/load_wifi_csv.py</w:t>
            </w:r>
          </w:p>
        </w:tc>
        <w:tc>
          <w:tcPr>
            <w:tcW w:type="dxa" w:w="6917"/>
            <w:vAlign w:val="center"/>
          </w:tcPr>
          <w:p>
            <w:r>
              <w:t>Liest WiGLE-CSV-Dateien ein und erkennt die zusätzliche Metazeile.</w:t>
            </w:r>
          </w:p>
        </w:tc>
      </w:tr>
      <w:tr>
        <w:tc>
          <w:tcPr>
            <w:tcW w:type="dxa" w:w="2381"/>
            <w:vAlign w:val="center"/>
          </w:tcPr>
          <w:p>
            <w:r>
              <w:t>src/preprocess_wifi_data.py</w:t>
            </w:r>
          </w:p>
        </w:tc>
        <w:tc>
          <w:tcPr>
            <w:tcW w:type="dxa" w:w="6917"/>
            <w:vAlign w:val="center"/>
          </w:tcPr>
          <w:p>
            <w:r>
              <w:t>Bereinigt Rohdaten, erzeugt Scan-IDs und fasst den Datensatz zusammen.</w:t>
            </w:r>
          </w:p>
        </w:tc>
      </w:tr>
      <w:tr>
        <w:tc>
          <w:tcPr>
            <w:tcW w:type="dxa" w:w="2381"/>
            <w:vAlign w:val="center"/>
          </w:tcPr>
          <w:p>
            <w:r>
              <w:t>src/project_pipeline.py</w:t>
            </w:r>
          </w:p>
        </w:tc>
        <w:tc>
          <w:tcPr>
            <w:tcW w:type="dxa" w:w="6917"/>
            <w:vAlign w:val="center"/>
          </w:tcPr>
          <w:p>
            <w:r>
              <w:t>Orchestriert die gesamte Build-Pipeline und speichert alle fertigen Artefakte.</w:t>
            </w:r>
          </w:p>
        </w:tc>
      </w:tr>
      <w:tr>
        <w:tc>
          <w:tcPr>
            <w:tcW w:type="dxa" w:w="2381"/>
            <w:vAlign w:val="center"/>
          </w:tcPr>
          <w:p>
            <w:r>
              <w:t>src/localization_logic.py</w:t>
            </w:r>
          </w:p>
        </w:tc>
        <w:tc>
          <w:tcPr>
            <w:tcW w:type="dxa" w:w="6917"/>
            <w:vAlign w:val="center"/>
          </w:tcPr>
          <w:p>
            <w:r>
              <w:t>Schätzt Routerpositionen und GPS-freie Scanpositionen aus RSSI-Kreisen.</w:t>
            </w:r>
          </w:p>
        </w:tc>
      </w:tr>
      <w:tr>
        <w:tc>
          <w:tcPr>
            <w:tcW w:type="dxa" w:w="2381"/>
            <w:vAlign w:val="center"/>
          </w:tcPr>
          <w:p>
            <w:r>
              <w:t>src/route_estimation.py</w:t>
            </w:r>
          </w:p>
        </w:tc>
        <w:tc>
          <w:tcPr>
            <w:tcW w:type="dxa" w:w="6917"/>
            <w:vAlign w:val="center"/>
          </w:tcPr>
          <w:p>
            <w:r>
              <w:t>Erzeugt GPS-/WLAN-Routen, WKNN-Vergleiche, Qualitätsfilter und Ausreißerdateien.</w:t>
            </w:r>
          </w:p>
        </w:tc>
      </w:tr>
      <w:tr>
        <w:tc>
          <w:tcPr>
            <w:tcW w:type="dxa" w:w="2381"/>
            <w:vAlign w:val="center"/>
          </w:tcPr>
          <w:p>
            <w:r>
              <w:t>src/visualize_wifi_data.py</w:t>
            </w:r>
          </w:p>
        </w:tc>
        <w:tc>
          <w:tcPr>
            <w:tcW w:type="dxa" w:w="6917"/>
            <w:vAlign w:val="center"/>
          </w:tcPr>
          <w:p>
            <w:r>
              <w:t>Liest die OSM-Karte ein, die für Snapping und Laufwegvergleich benötigt wird.</w:t>
            </w:r>
          </w:p>
        </w:tc>
      </w:tr>
      <w:tr>
        <w:tc>
          <w:tcPr>
            <w:tcW w:type="dxa" w:w="2381"/>
            <w:vAlign w:val="center"/>
          </w:tcPr>
          <w:p>
            <w:r>
              <w:t>src/road_constraints.py</w:t>
            </w:r>
          </w:p>
        </w:tc>
        <w:tc>
          <w:tcPr>
            <w:tcW w:type="dxa" w:w="6917"/>
            <w:vAlign w:val="center"/>
          </w:tcPr>
          <w:p>
            <w:r>
              <w:t>Setzt GPS- und WLAN-Punkte auf plausible begehbare Wege.</w:t>
            </w:r>
          </w:p>
        </w:tc>
      </w:tr>
    </w:tbl>
    <w:p>
      <w:pPr>
        <w:pStyle w:val="Heading1"/>
      </w:pPr>
      <w:r>
        <w:t>Detaillierte Funktionsdokumentation</w:t>
      </w:r>
    </w:p>
    <w:p>
      <w:pPr>
        <w:pStyle w:val="Heading1"/>
      </w:pPr>
      <w:r>
        <w:t>1. main.py</w:t>
      </w:r>
    </w:p>
    <w:p>
      <w:pPr>
        <w:spacing w:after="160"/>
      </w:pPr>
      <w:r>
        <w:t>Startet den gesamten Ablauf und entscheidet, ob die Basisdaten neu gebaut werden oder ob nur die schnellen Laufweg-Artefakte aktualisiert werden.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556"/>
            <w:shd w:fill="D9EAF7"/>
          </w:tcPr>
          <w:p>
            <w:r>
              <w:rPr>
                <w:b/>
              </w:rPr>
              <w:t>Wichtigster Codeausschnitt</w:t>
            </w:r>
          </w:p>
        </w:tc>
        <w:tc>
          <w:tcPr>
            <w:tcW w:type="dxa" w:w="3742"/>
            <w:shd w:fill="D9EAF7"/>
          </w:tcPr>
          <w:p>
            <w:r>
              <w:rPr>
                <w:b/>
              </w:rPr>
              <w:t>Was dieser Teil macht</w:t>
            </w:r>
          </w:p>
        </w:tc>
      </w:tr>
      <w:tr>
        <w:tc>
          <w:tcPr>
            <w:tcW w:type="dxa" w:w="5556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def main() -&gt; None:</w:t>
              <w:br/>
              <w:t xml:space="preserve">    if not RAW_CSV_PATH.exists():</w:t>
              <w:br/>
              <w:t xml:space="preserve">        ...</w:t>
              <w:br/>
              <w:t xml:space="preserve">        return</w:t>
              <w:br/>
              <w:br/>
              <w:t xml:space="preserve">    osm_path = RAW_OSM_PATH if RAW_OSM_PATH.exists() else None</w:t>
              <w:br/>
              <w:t xml:space="preserve">    if processed_baseline_exists():</w:t>
              <w:br/>
              <w:t xml:space="preserve">        pipeline_data = update_fast_runtime_outputs(RAW_CSV_PATH, PROCESSED_DIR, osm_path)</w:t>
              <w:br/>
              <w:t xml:space="preserve">    else:</w:t>
              <w:br/>
              <w:t xml:space="preserve">        pipeline_data = run_data_pipeline(RAW_CSV_PATH, PROCESSED_DIR, osm_path)</w:t>
              <w:br/>
              <w:t xml:space="preserve">    ...</w:t>
              <w:br/>
              <w:br/>
              <w:t>def processed_baseline_exists() -&gt; bool:</w:t>
              <w:br/>
              <w:t xml:space="preserve">    return all((PROCESSED_DIR / file_name).exists() for file_name in CORE_PROCESSED_FILES)</w:t>
              <w:br/>
              <w:br/>
              <w:t>def update_fast_runtime_outputs(...):</w:t>
              <w:br/>
              <w:t xml:space="preserve">    runtime_data = load_runtime_data(processed_dir)</w:t>
              <w:br/>
              <w:t xml:space="preserve">    ...</w:t>
              <w:br/>
              <w:t xml:space="preserve">    route_outputs = build_route_outputs(...)</w:t>
              <w:br/>
              <w:t xml:space="preserve">    output_paths.extend(save_route_outputs(route_outputs, processed_dir))</w:t>
              <w:br/>
              <w:t xml:space="preserve">    return {...}</w:t>
            </w:r>
          </w:p>
        </w:tc>
        <w:tc>
          <w:tcPr>
            <w:tcW w:type="dxa" w:w="3742"/>
            <w:vAlign w:val="top"/>
          </w:tcPr>
          <w:p>
            <w:pPr>
              <w:pStyle w:val="ListBullet"/>
            </w:pPr>
            <w:r>
              <w:t>`main()` ist der Einstiegspunkt.</w:t>
            </w:r>
          </w:p>
          <w:p>
            <w:pPr>
              <w:pStyle w:val="ListBullet"/>
            </w:pPr>
            <w:r>
              <w:t>`processed_baseline_exists()` entscheidet über Vollaufbau oder Schnelllauf.</w:t>
            </w:r>
          </w:p>
          <w:p>
            <w:pPr>
              <w:pStyle w:val="ListBullet"/>
            </w:pPr>
            <w:r>
              <w:t>`update_fast_runtime_outputs()` nutzt vorhandene Basisdaten und berechnet nur Laufweg-Dateien neu.</w:t>
            </w:r>
          </w:p>
        </w:tc>
      </w:tr>
    </w:tbl>
    <w:p>
      <w:pPr>
        <w:pStyle w:val="Heading1"/>
      </w:pPr>
      <w:r>
        <w:t>2. src/load_wifi_csv.py</w:t>
      </w:r>
    </w:p>
    <w:p>
      <w:pPr>
        <w:spacing w:after="160"/>
      </w:pPr>
      <w:r>
        <w:t>Kapselt das Einlesen der Roh-CSV und behandelt die spezielle WiGLE-Metazeile.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556"/>
            <w:shd w:fill="D9EAF7"/>
          </w:tcPr>
          <w:p>
            <w:r>
              <w:rPr>
                <w:b/>
              </w:rPr>
              <w:t>Wichtigster Codeausschnitt</w:t>
            </w:r>
          </w:p>
        </w:tc>
        <w:tc>
          <w:tcPr>
            <w:tcW w:type="dxa" w:w="3742"/>
            <w:shd w:fill="D9EAF7"/>
          </w:tcPr>
          <w:p>
            <w:r>
              <w:rPr>
                <w:b/>
              </w:rPr>
              <w:t>Was dieser Teil macht</w:t>
            </w:r>
          </w:p>
        </w:tc>
      </w:tr>
      <w:tr>
        <w:tc>
          <w:tcPr>
            <w:tcW w:type="dxa" w:w="5556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def has_wigle_metadata_row(file_path):</w:t>
              <w:br/>
              <w:t xml:space="preserve">    first_line = ...</w:t>
              <w:br/>
              <w:t xml:space="preserve">    return first_line.startswith(WIGLE_PREFIX)</w:t>
              <w:br/>
              <w:br/>
              <w:t>def inspect_wifi_csv(file_path):</w:t>
              <w:br/>
              <w:t xml:space="preserve">    skip_app_header = has_wigle_metadata_row(path)</w:t>
              <w:br/>
              <w:t xml:space="preserve">    skiprows = 1 if skip_app_header else 0</w:t>
              <w:br/>
              <w:t xml:space="preserve">    columns = pd.read_csv(path, skiprows=skiprows, nrows=0).columns.tolist()</w:t>
              <w:br/>
              <w:t xml:space="preserve">    return {...}</w:t>
              <w:br/>
              <w:br/>
              <w:t>def load_wifi_csv(file_path, skip_app_header=None):</w:t>
              <w:br/>
              <w:t xml:space="preserve">    if skip_app_header is None:</w:t>
              <w:br/>
              <w:t xml:space="preserve">        skip_app_header = has_wigle_metadata_row(path)</w:t>
              <w:br/>
              <w:t xml:space="preserve">    return pd.read_csv(path, skiprows=1 if skip_app_header else 0)</w:t>
            </w:r>
          </w:p>
        </w:tc>
        <w:tc>
          <w:tcPr>
            <w:tcW w:type="dxa" w:w="3742"/>
            <w:vAlign w:val="top"/>
          </w:tcPr>
          <w:p>
            <w:pPr>
              <w:pStyle w:val="ListBullet"/>
            </w:pPr>
            <w:r>
              <w:t>Erkennt automatisch, ob vor der echten Headerzeile noch eine WiGLE-Zeile steht.</w:t>
            </w:r>
          </w:p>
          <w:p>
            <w:pPr>
              <w:pStyle w:val="ListBullet"/>
            </w:pPr>
            <w:r>
              <w:t>Liefert einen Überblick für die Konsolenausgabe.</w:t>
            </w:r>
          </w:p>
          <w:p>
            <w:pPr>
              <w:pStyle w:val="ListBullet"/>
            </w:pPr>
            <w:r>
              <w:t>Sorgt dafür, dass die restliche Pipeline immer ein normales DataFrame erhält.</w:t>
            </w:r>
          </w:p>
        </w:tc>
      </w:tr>
    </w:tbl>
    <w:p>
      <w:pPr>
        <w:pStyle w:val="Heading1"/>
      </w:pPr>
      <w:r>
        <w:t>3. src/preprocess_wifi_data.py</w:t>
      </w:r>
    </w:p>
    <w:p>
      <w:pPr>
        <w:spacing w:after="160"/>
      </w:pPr>
      <w:r>
        <w:t>Wandelt die Rohdaten in ein einheitliches internes Format um und trennt Laufzeitdaten von Kalibrierungsdaten.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556"/>
            <w:shd w:fill="D9EAF7"/>
          </w:tcPr>
          <w:p>
            <w:r>
              <w:rPr>
                <w:b/>
              </w:rPr>
              <w:t>Wichtigster Codeausschnitt</w:t>
            </w:r>
          </w:p>
        </w:tc>
        <w:tc>
          <w:tcPr>
            <w:tcW w:type="dxa" w:w="3742"/>
            <w:shd w:fill="D9EAF7"/>
          </w:tcPr>
          <w:p>
            <w:r>
              <w:rPr>
                <w:b/>
              </w:rPr>
              <w:t>Was dieser Teil macht</w:t>
            </w:r>
          </w:p>
        </w:tc>
      </w:tr>
      <w:tr>
        <w:tc>
          <w:tcPr>
            <w:tcW w:type="dxa" w:w="5556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def clean_wifi_data(dataframe, require_coordinates=False, include_coordinates=True):</w:t>
              <w:br/>
              <w:t xml:space="preserve">    if "Type" in filtered.columns:</w:t>
              <w:br/>
              <w:t xml:space="preserve">        filtered = filtered.loc[filtered["Type"] == "WIFI"].copy()</w:t>
              <w:br/>
              <w:t xml:space="preserve">    ...</w:t>
              <w:br/>
              <w:t xml:space="preserve">    cleaned["timestamp"] = pd.to_datetime(cleaned["timestamp"], errors="coerce")</w:t>
              <w:br/>
              <w:t xml:space="preserve">    cleaned = cleaned.loc[cleaned["timestamp"] &gt;= MIN_VALID_TIMESTAMP].copy()</w:t>
              <w:br/>
              <w:t xml:space="preserve">    ...</w:t>
              <w:br/>
              <w:t xml:space="preserve">    cleaned["scan_id"] = cleaned["timestamp"].map(timestamp_index).map(lambda index: f"scan_{index:02d}")</w:t>
              <w:br/>
              <w:t xml:space="preserve">    cleaned["network_id"] = cleaned.apply(lambda row: build_network_id(row["ssid"], row["bssid"]), axis=1)</w:t>
              <w:br/>
              <w:t xml:space="preserve">    return cleaned.loc[:, output_columns]</w:t>
              <w:br/>
              <w:br/>
              <w:t>def create_scan_summary(cleaned_dataframe, scan_positions=None):</w:t>
              <w:br/>
              <w:t xml:space="preserve">    return cleaned_dataframe.groupby(["scan_id", "timestamp"], as_index=False).agg(...)</w:t>
              <w:br/>
              <w:br/>
              <w:t>def summarize_dataset(cleaned_dataframe, scan_summary):</w:t>
              <w:br/>
              <w:t xml:space="preserve">    return {...}</w:t>
            </w:r>
          </w:p>
        </w:tc>
        <w:tc>
          <w:tcPr>
            <w:tcW w:type="dxa" w:w="3742"/>
            <w:vAlign w:val="top"/>
          </w:tcPr>
          <w:p>
            <w:pPr>
              <w:pStyle w:val="ListBullet"/>
            </w:pPr>
            <w:r>
              <w:t>Filtert aktuell nur `WIFI`-Einträge.</w:t>
            </w:r>
          </w:p>
          <w:p>
            <w:pPr>
              <w:pStyle w:val="ListBullet"/>
            </w:pPr>
            <w:r>
              <w:t>Entfernt ungültige Zeitstempel wie `1970-01-01`.</w:t>
            </w:r>
          </w:p>
          <w:p>
            <w:pPr>
              <w:pStyle w:val="ListBullet"/>
            </w:pPr>
            <w:r>
              <w:t>Erzeugt `scan_id` und die eindeutige Netzwerkeinheit `SSID + BSSID`.</w:t>
            </w:r>
          </w:p>
        </w:tc>
      </w:tr>
    </w:tbl>
    <w:p>
      <w:pPr>
        <w:pStyle w:val="Heading1"/>
      </w:pPr>
      <w:r>
        <w:t>4. src/project_pipeline.py</w:t>
      </w:r>
    </w:p>
    <w:p>
      <w:pPr>
        <w:spacing w:after="160"/>
      </w:pPr>
      <w:r>
        <w:t>Ist die zentrale Ablaufsteuerung: Laden, Bereinigen, Kalibrieren, Routen bauen und CSV-Artefakte speichern.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556"/>
            <w:shd w:fill="D9EAF7"/>
          </w:tcPr>
          <w:p>
            <w:r>
              <w:rPr>
                <w:b/>
              </w:rPr>
              <w:t>Wichtigster Codeausschnitt</w:t>
            </w:r>
          </w:p>
        </w:tc>
        <w:tc>
          <w:tcPr>
            <w:tcW w:type="dxa" w:w="3742"/>
            <w:shd w:fill="D9EAF7"/>
          </w:tcPr>
          <w:p>
            <w:r>
              <w:rPr>
                <w:b/>
              </w:rPr>
              <w:t>Was dieser Teil macht</w:t>
            </w:r>
          </w:p>
        </w:tc>
      </w:tr>
      <w:tr>
        <w:tc>
          <w:tcPr>
            <w:tcW w:type="dxa" w:w="5556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def run_data_pipeline(raw_csv_path, processed_dir, osm_path=None):</w:t>
              <w:br/>
              <w:t xml:space="preserve">    raw_dataframe = load_wifi_csv(raw_path)</w:t>
              <w:br/>
              <w:t xml:space="preserve">    runtime_dataframe = clean_wifi_data(..., require_coordinates=False, include_coordinates=False)</w:t>
              <w:br/>
              <w:t xml:space="preserve">    calibration_dataframe = clean_wifi_data(..., require_coordinates=True, include_coordinates=True)</w:t>
              <w:br/>
              <w:br/>
              <w:t xml:space="preserve">    access_points = triangulate_access_points(calibration_dataframe)</w:t>
              <w:br/>
              <w:t xml:space="preserve">    scan_positions = triangulate_scan_positions(runtime_dataframe, access_points)</w:t>
              <w:br/>
              <w:t xml:space="preserve">    scan_summary = create_scan_summary(runtime_dataframe, scan_positions)</w:t>
              <w:br/>
              <w:t xml:space="preserve">    network_observations = create_network_observations(runtime_dataframe, scan_positions)</w:t>
              <w:br/>
              <w:t xml:space="preserve">    network_summary = create_network_summary(network_observations)</w:t>
              <w:br/>
              <w:t xml:space="preserve">    route_outputs = build_route_outputs(...)</w:t>
              <w:br/>
              <w:t xml:space="preserve">    ...</w:t>
              <w:br/>
              <w:t xml:space="preserve">    return {...}</w:t>
              <w:br/>
              <w:br/>
              <w:t>def build_route_outputs(...):</w:t>
              <w:br/>
              <w:t xml:space="preserve">    outputs["gps_route_raw"] = build_gps_route_raw(...)</w:t>
              <w:br/>
              <w:t xml:space="preserve">    outputs["gps_route_matched"] = build_gps_route_matched(...)</w:t>
              <w:br/>
              <w:t xml:space="preserve">    outputs["route_comparison"] = build_wifi_route_from_scan_positions(...)</w:t>
              <w:br/>
              <w:t xml:space="preserve">    outputs["route_comparison_wknn"] = build_wknn_route_comparison(...)</w:t>
              <w:br/>
              <w:t xml:space="preserve">    outputs["route_comparison_wknn_matched"] = build_route_comparison_with_matched_gps(...)</w:t>
              <w:br/>
              <w:t xml:space="preserve">    return outputs</w:t>
            </w:r>
          </w:p>
        </w:tc>
        <w:tc>
          <w:tcPr>
            <w:tcW w:type="dxa" w:w="3742"/>
            <w:vAlign w:val="top"/>
          </w:tcPr>
          <w:p>
            <w:pPr>
              <w:pStyle w:val="ListBullet"/>
            </w:pPr>
            <w:r>
              <w:t>`run_data_pipeline()` ist die wichtigste Funktionskette im Projekt.</w:t>
            </w:r>
          </w:p>
          <w:p>
            <w:pPr>
              <w:pStyle w:val="ListBullet"/>
            </w:pPr>
            <w:r>
              <w:t>Hier werden aus Rohdaten erst Basisartefakte und danach Laufweg-Artefakte.</w:t>
            </w:r>
          </w:p>
          <w:p>
            <w:pPr>
              <w:pStyle w:val="ListBullet"/>
            </w:pPr>
            <w:r>
              <w:t>`build_route_outputs()` hält den Laufweg-Teil an einer einzigen Stelle zusammen.</w:t>
            </w:r>
          </w:p>
        </w:tc>
      </w:tr>
    </w:tbl>
    <w:p>
      <w:pPr>
        <w:pStyle w:val="Heading1"/>
      </w:pPr>
      <w:r>
        <w:t>5. src/localization_logic.py</w:t>
      </w:r>
    </w:p>
    <w:p>
      <w:pPr>
        <w:spacing w:after="160"/>
      </w:pPr>
      <w:r>
        <w:t>Enthält die mathematische Kernlogik für RSSI-Radien, Routerkalibrierung und GPS-freie Standortschätzung.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556"/>
            <w:shd w:fill="D9EAF7"/>
          </w:tcPr>
          <w:p>
            <w:r>
              <w:rPr>
                <w:b/>
              </w:rPr>
              <w:t>Wichtigster Codeausschnitt</w:t>
            </w:r>
          </w:p>
        </w:tc>
        <w:tc>
          <w:tcPr>
            <w:tcW w:type="dxa" w:w="3742"/>
            <w:shd w:fill="D9EAF7"/>
          </w:tcPr>
          <w:p>
            <w:r>
              <w:rPr>
                <w:b/>
              </w:rPr>
              <w:t>Was dieser Teil macht</w:t>
            </w:r>
          </w:p>
        </w:tc>
      </w:tr>
      <w:tr>
        <w:tc>
          <w:tcPr>
            <w:tcW w:type="dxa" w:w="5556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def estimate_radius_from_rssi(rssi, reference_rssi=-45.0, path_loss_exponent=3.0, ...):</w:t>
              <w:br/>
              <w:t xml:space="preserve">    distance = 10 ** ((reference_rssi - float(rssi)) / (10 * path_loss_exponent))</w:t>
              <w:br/>
              <w:t xml:space="preserve">    return max(min_radius_m, min(max_radius_m, distance))</w:t>
              <w:br/>
              <w:br/>
              <w:t>def triangulate_access_points(calibration_dataframe, min_scans=MIN_TRIANGULATION_SCANS, ...):</w:t>
              <w:br/>
              <w:t xml:space="preserve">    for (...), network_rows in network_observations.groupby(...):</w:t>
              <w:br/>
              <w:t xml:space="preserve">        scan_count = int(network_rows["scan_id"].nunique())</w:t>
              <w:br/>
              <w:t xml:space="preserve">        if scan_count &lt; min_scans:</w:t>
              <w:br/>
              <w:t xml:space="preserve">            continue</w:t>
              <w:br/>
              <w:t xml:space="preserve">        best_point = _estimate_point_from_circles(network_rows)</w:t>
              <w:br/>
              <w:t xml:space="preserve">        ...</w:t>
              <w:br/>
              <w:t xml:space="preserve">    return access_points</w:t>
              <w:br/>
              <w:br/>
              <w:t>def triangulate_scan_positions(cleaned_dataframe, access_points, min_matches=MIN_TRIANGULATION_SCANS):</w:t>
              <w:br/>
              <w:t xml:space="preserve">    for scan_id, scan_rows in cleaned_dataframe.groupby("scan_id"):</w:t>
              <w:br/>
              <w:t xml:space="preserve">        estimate = estimate_position_from_access_points(...)</w:t>
              <w:br/>
              <w:t xml:space="preserve">        ...</w:t>
              <w:br/>
              <w:t xml:space="preserve">    return scan_positions</w:t>
            </w:r>
          </w:p>
        </w:tc>
        <w:tc>
          <w:tcPr>
            <w:tcW w:type="dxa" w:w="3742"/>
            <w:vAlign w:val="top"/>
          </w:tcPr>
          <w:p>
            <w:pPr>
              <w:pStyle w:val="ListBullet"/>
            </w:pPr>
            <w:r>
              <w:t>`estimate_radius_from_rssi()` übersetzt Signalstärke in einen groben Distanzradius.</w:t>
            </w:r>
          </w:p>
          <w:p>
            <w:pPr>
              <w:pStyle w:val="ListBullet"/>
            </w:pPr>
            <w:r>
              <w:t>`triangulate_access_points()` kalibriert nur Router mit mindestens 3 Scans.</w:t>
            </w:r>
          </w:p>
          <w:p>
            <w:pPr>
              <w:pStyle w:val="ListBullet"/>
            </w:pPr>
            <w:r>
              <w:t>`triangulate_scan_positions()` erzeugt GPS-freie Nutzerpositionen aus den kalibrierten Routern.</w:t>
            </w:r>
          </w:p>
        </w:tc>
      </w:tr>
    </w:tbl>
    <w:p>
      <w:pPr>
        <w:pStyle w:val="Heading1"/>
      </w:pPr>
      <w:r>
        <w:t>6. src/route_estimation.py</w:t>
      </w:r>
    </w:p>
    <w:p>
      <w:pPr>
        <w:spacing w:after="160"/>
      </w:pPr>
      <w:r>
        <w:t>Erzeugt die Laufwegvergleiche und markiert, welche Punkte fachlich tragfähig genug für die Demo sind.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556"/>
            <w:shd w:fill="D9EAF7"/>
          </w:tcPr>
          <w:p>
            <w:r>
              <w:rPr>
                <w:b/>
              </w:rPr>
              <w:t>Wichtigster Codeausschnitt</w:t>
            </w:r>
          </w:p>
        </w:tc>
        <w:tc>
          <w:tcPr>
            <w:tcW w:type="dxa" w:w="3742"/>
            <w:shd w:fill="D9EAF7"/>
          </w:tcPr>
          <w:p>
            <w:r>
              <w:rPr>
                <w:b/>
              </w:rPr>
              <w:t>Was dieser Teil macht</w:t>
            </w:r>
          </w:p>
        </w:tc>
      </w:tr>
      <w:tr>
        <w:tc>
          <w:tcPr>
            <w:tcW w:type="dxa" w:w="5556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def build_wknn_route_comparison(calibration_dataframe, osm_map, k=5, min_matches=3, ...):</w:t>
              <w:br/>
              <w:t xml:space="preserve">    stable_calibration_dataframe = _filter_networks_with_minimum_scan_support(..., min_scans=3)</w:t>
              <w:br/>
              <w:t xml:space="preserve">    fingerprints = _build_scan_fingerprints(stable_calibration_dataframe)</w:t>
              <w:br/>
              <w:t xml:space="preserve">    ...</w:t>
              <w:br/>
              <w:t xml:space="preserve">    smoothed_route = smooth_route_positions(route)</w:t>
              <w:br/>
              <w:t xml:space="preserve">    return _snap_route_estimates_to_roads(smoothed_route, osm_map, ...)</w:t>
              <w:br/>
              <w:br/>
              <w:t>def add_router_quality_metrics(route_comparison, network_observations, access_points):</w:t>
              <w:br/>
              <w:t xml:space="preserve">    router_support = network_observations.merge(access_points, on="network_id", how="inner").groupby("scan_id").agg(...)</w:t>
              <w:br/>
              <w:t xml:space="preserve">    return route_comparison.merge(router_support, on="scan_id", how="left")</w:t>
              <w:br/>
              <w:br/>
              <w:t>def add_route_quality_flags(route_comparison, **kwargs):</w:t>
              <w:br/>
              <w:t xml:space="preserve">    return _mark_route_quality(...)</w:t>
              <w:br/>
              <w:br/>
              <w:t>def _mark_route_quality(...):</w:t>
              <w:br/>
              <w:t xml:space="preserve">    _append_outlier_reason(..., "too_few_aps")</w:t>
              <w:br/>
              <w:t xml:space="preserve">    _append_outlier_reason(..., "high_rmse")</w:t>
              <w:br/>
              <w:t xml:space="preserve">    _append_outlier_reason(..., "high_error")</w:t>
              <w:br/>
              <w:t xml:space="preserve">    _append_outlier_reason(..., "weak_router_support")</w:t>
              <w:br/>
              <w:t xml:space="preserve">    return route</w:t>
            </w:r>
          </w:p>
        </w:tc>
        <w:tc>
          <w:tcPr>
            <w:tcW w:type="dxa" w:w="3742"/>
            <w:vAlign w:val="top"/>
          </w:tcPr>
          <w:p>
            <w:pPr>
              <w:pStyle w:val="ListBullet"/>
            </w:pPr>
            <w:r>
              <w:t>WKNN nutzt nur Netze, die in mindestens 3 Scans vorkommen.</w:t>
            </w:r>
          </w:p>
          <w:p>
            <w:pPr>
              <w:pStyle w:val="ListBullet"/>
            </w:pPr>
            <w:r>
              <w:t>Die Route wird geglättet und danach auf Wege gesetzt.</w:t>
            </w:r>
          </w:p>
          <w:p>
            <w:pPr>
              <w:pStyle w:val="ListBullet"/>
            </w:pPr>
            <w:r>
              <w:t>Für die Demo bleiben nur Punkte mit ausreichend guter Routergrundlage sichtbar.</w:t>
            </w:r>
          </w:p>
        </w:tc>
      </w:tr>
    </w:tbl>
    <w:p>
      <w:pPr>
        <w:pStyle w:val="Heading1"/>
      </w:pPr>
      <w:r>
        <w:t>7. src/visualize_wifi_data.py</w:t>
      </w:r>
    </w:p>
    <w:p>
      <w:pPr>
        <w:spacing w:after="160"/>
      </w:pPr>
      <w:r>
        <w:t>Liest die OSM-Karte ein; dieser Kartenausschnitt wird anschließend für Weg-Snapping und Vergleichsrouten gebraucht.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556"/>
            <w:shd w:fill="D9EAF7"/>
          </w:tcPr>
          <w:p>
            <w:r>
              <w:rPr>
                <w:b/>
              </w:rPr>
              <w:t>Wichtigster Codeausschnitt</w:t>
            </w:r>
          </w:p>
        </w:tc>
        <w:tc>
          <w:tcPr>
            <w:tcW w:type="dxa" w:w="3742"/>
            <w:shd w:fill="D9EAF7"/>
          </w:tcPr>
          <w:p>
            <w:r>
              <w:rPr>
                <w:b/>
              </w:rPr>
              <w:t>Was dieser Teil macht</w:t>
            </w:r>
          </w:p>
        </w:tc>
      </w:tr>
      <w:tr>
        <w:tc>
          <w:tcPr>
            <w:tcW w:type="dxa" w:w="5556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def load_osm_map(osm_path):</w:t>
              <w:br/>
              <w:t xml:space="preserve">    tree = ET.parse(path)</w:t>
              <w:br/>
              <w:t xml:space="preserve">    ...</w:t>
              <w:br/>
              <w:t xml:space="preserve">    return {</w:t>
              <w:br/>
              <w:t xml:space="preserve">        "bounds": bounds,</w:t>
              <w:br/>
              <w:t xml:space="preserve">        "highways": highways,</w:t>
              <w:br/>
              <w:t xml:space="preserve">        "walkable_highways": walkable_highways,</w:t>
              <w:br/>
              <w:t xml:space="preserve">        "buildings": buildings,</w:t>
              <w:br/>
              <w:t xml:space="preserve">    }</w:t>
            </w:r>
          </w:p>
        </w:tc>
        <w:tc>
          <w:tcPr>
            <w:tcW w:type="dxa" w:w="3742"/>
            <w:vAlign w:val="top"/>
          </w:tcPr>
          <w:p>
            <w:pPr>
              <w:pStyle w:val="ListBullet"/>
            </w:pPr>
            <w:r>
              <w:t>Lädt den OSM-Export aus `data/raw/`.</w:t>
            </w:r>
          </w:p>
          <w:p>
            <w:pPr>
              <w:pStyle w:val="ListBullet"/>
            </w:pPr>
            <w:r>
              <w:t>Bereitet besonders die begehbaren Wege für die spätere Logik vor.</w:t>
            </w:r>
          </w:p>
        </w:tc>
      </w:tr>
    </w:tbl>
    <w:p>
      <w:pPr>
        <w:pStyle w:val="Heading1"/>
      </w:pPr>
      <w:r>
        <w:t>8. src/road_constraints.py</w:t>
      </w:r>
    </w:p>
    <w:p>
      <w:pPr>
        <w:spacing w:after="160"/>
      </w:pPr>
      <w:r>
        <w:t>Macht aus freien Koordinaten plausible Wegpunkte und sorgt für route-aware Map-Matching.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556"/>
            <w:shd w:fill="D9EAF7"/>
          </w:tcPr>
          <w:p>
            <w:r>
              <w:rPr>
                <w:b/>
              </w:rPr>
              <w:t>Wichtigster Codeausschnitt</w:t>
            </w:r>
          </w:p>
        </w:tc>
        <w:tc>
          <w:tcPr>
            <w:tcW w:type="dxa" w:w="3742"/>
            <w:shd w:fill="D9EAF7"/>
          </w:tcPr>
          <w:p>
            <w:r>
              <w:rPr>
                <w:b/>
              </w:rPr>
              <w:t>Was dieser Teil macht</w:t>
            </w:r>
          </w:p>
        </w:tc>
      </w:tr>
      <w:tr>
        <w:tc>
          <w:tcPr>
            <w:tcW w:type="dxa" w:w="5556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def snap_position_to_nearest_road(latitude, longitude, osm_map, max_snap_distance_m=60.0):</w:t>
              <w:br/>
              <w:t xml:space="preserve">    ...</w:t>
              <w:br/>
              <w:t xml:space="preserve">    return best_point</w:t>
              <w:br/>
              <w:br/>
              <w:t>def match_route_to_walkable_roads(route_points, osm_map, ...):</w:t>
              <w:br/>
              <w:t xml:space="preserve">    candidate_layers = [...]</w:t>
              <w:br/>
              <w:t xml:space="preserve">    ...</w:t>
              <w:br/>
              <w:t xml:space="preserve">    return pd.DataFrame(matched_rows)</w:t>
            </w:r>
          </w:p>
        </w:tc>
        <w:tc>
          <w:tcPr>
            <w:tcW w:type="dxa" w:w="3742"/>
            <w:vAlign w:val="top"/>
          </w:tcPr>
          <w:p>
            <w:pPr>
              <w:pStyle w:val="ListBullet"/>
            </w:pPr>
            <w:r>
              <w:t>`snap_position_to_nearest_road()` projiziert einzelne Punkte auf den nächsten begehbaren Weg.</w:t>
            </w:r>
          </w:p>
          <w:p>
            <w:pPr>
              <w:pStyle w:val="ListBullet"/>
            </w:pPr>
            <w:r>
              <w:t>`match_route_to_walkable_roads()` bewertet mehrere Wegkandidaten über die ganze Route hinweg.</w:t>
            </w:r>
          </w:p>
        </w:tc>
      </w:tr>
    </w:tbl>
    <w:p>
      <w:pPr>
        <w:pStyle w:val="Heading1"/>
      </w:pPr>
      <w:r>
        <w:t>Merksatz für die Präsentation</w:t>
      </w:r>
    </w:p>
    <w:p>
      <w:r>
        <w:t>Die `main.py` startet nicht die App, sondern baut die Datenbasis: Sie liest Rohdaten, bereinigt sie, kalibriert Access Points, erzeugt daraus GPS-freie Scanpositionen und speichert anschließend die fertigen Laufweg-Artefakte, die die App später nur noch lädt.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