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1F4E79"/>
          <w:sz w:val="52"/>
        </w:rPr>
        <w:t>Technischer Teil der Praesentation</w:t>
      </w:r>
    </w:p>
    <w:p>
      <w:pPr>
        <w:jc w:val="center"/>
      </w:pPr>
      <w:r>
        <w:rPr>
          <w:rFonts w:ascii="Aptos" w:hAnsi="Aptos"/>
          <w:color w:val="5A5A5A"/>
          <w:sz w:val="30"/>
        </w:rPr>
        <w:t>Vom WiGLE-Datensatz bis zum Laufweg-Vergleich</w:t>
      </w:r>
    </w:p>
    <w:p>
      <w:pPr>
        <w:spacing w:before="360"/>
        <w:jc w:val="center"/>
      </w:pPr>
      <w:r>
        <w:rPr>
          <w:rFonts w:ascii="Aptos" w:hAnsi="Aptos"/>
          <w:sz w:val="22"/>
        </w:rPr>
        <w:t>Projekt: WiFi-basierte Outdoor-Lokalisierung</w:t>
        <w:br/>
        <w:t>Repository: 2026_ss_se_wifi_team2</w:t>
      </w:r>
    </w:p>
    <w:p>
      <w:pPr>
        <w:spacing w:before="700"/>
        <w:jc w:val="center"/>
      </w:pPr>
      <w:r>
        <w:rPr>
          <w:b/>
          <w:color w:val="1F4E79"/>
          <w:sz w:val="24"/>
        </w:rPr>
        <w:t>Ziel dieses Dokuments</w:t>
      </w:r>
    </w:p>
    <w:p>
      <w:pPr>
        <w:jc w:val="center"/>
      </w:pPr>
      <w:r>
        <w:t>Dieses Dokument beschreibt Schritt f?r Schritt den technischen Ablauf, der zum Laufweg-Vergleich in der App fuehrt. Dazu enthaelt es einfache Folientitel, die zustaendigen Python-Dateien, die bearbeiteten Daten und einen Layoutvorschlag f?r die PowerPoint-Praesentation.</w:t>
      </w:r>
    </w:p>
    <w:p>
      <w:r>
        <w:br w:type="page"/>
      </w:r>
    </w:p>
    <w:p>
      <w:pPr>
        <w:pStyle w:val="Heading1"/>
      </w:pPr>
      <w:r>
        <w:t>1. Technischer Gesamt?berblick</w:t>
      </w:r>
    </w:p>
    <w:p>
      <w:r>
        <w:t>Der technische Teil sollte als klare Verarbeitungskette erzaehlt werden. Jede Folie beantwortet dieselben Fragen: Was passiert hier, warum ist das noetig, welcher Code ist zustaendig und welche Datei entsteht daraus?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Rohdaten</w:t>
            </w:r>
          </w:p>
        </w:tc>
        <w:tc>
          <w:tcPr>
            <w:tcW w:type="dxa" w:w="166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Bereinigung</w:t>
            </w:r>
          </w:p>
        </w:tc>
        <w:tc>
          <w:tcPr>
            <w:tcW w:type="dxa" w:w="166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Router sch?tzen</w:t>
            </w:r>
          </w:p>
        </w:tc>
        <w:tc>
          <w:tcPr>
            <w:tcW w:type="dxa" w:w="166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WLAN-Route</w:t>
            </w:r>
          </w:p>
        </w:tc>
        <w:tc>
          <w:tcPr>
            <w:tcW w:type="dxa" w:w="166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Map-Matching</w:t>
            </w:r>
          </w:p>
        </w:tc>
        <w:tc>
          <w:tcPr>
            <w:tcW w:type="dxa" w:w="1662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Vergleich</w:t>
            </w:r>
          </w:p>
        </w:tc>
      </w:tr>
      <w:tr>
        <w:tc>
          <w:tcPr>
            <w:tcW w:type="dxa" w:w="1662"/>
            <w:vAlign w:val="center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WiGLE CSV</w:t>
              <w:br/>
              <w:t>OSM</w:t>
            </w:r>
          </w:p>
        </w:tc>
        <w:tc>
          <w:tcPr>
            <w:tcW w:type="dxa" w:w="1662"/>
            <w:vAlign w:val="center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WIFI filtern</w:t>
              <w:br/>
              <w:t>Scans bilden</w:t>
            </w:r>
          </w:p>
        </w:tc>
        <w:tc>
          <w:tcPr>
            <w:tcW w:type="dxa" w:w="1662"/>
            <w:vAlign w:val="center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RSSI-Kreise</w:t>
              <w:br/>
              <w:t>AP-Positionen</w:t>
            </w:r>
          </w:p>
        </w:tc>
        <w:tc>
          <w:tcPr>
            <w:tcW w:type="dxa" w:w="1662"/>
            <w:vAlign w:val="center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WKNN</w:t>
              <w:br/>
              <w:t>Glaettung</w:t>
            </w:r>
          </w:p>
        </w:tc>
        <w:tc>
          <w:tcPr>
            <w:tcW w:type="dxa" w:w="1662"/>
            <w:vAlign w:val="center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GPS und WLAN</w:t>
              <w:br/>
              <w:t>auf Wege</w:t>
            </w:r>
          </w:p>
        </w:tc>
        <w:tc>
          <w:tcPr>
            <w:tcW w:type="dxa" w:w="1662"/>
            <w:vAlign w:val="center"/>
            <w:shd w:fill="F7F9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Fehler in m</w:t>
              <w:br/>
              <w:t>App-Karte</w:t>
            </w:r>
          </w:p>
        </w:tc>
      </w:tr>
    </w:tbl>
    <w:p/>
    <w:p>
      <w:r>
        <w:t>Merksatz f?r die Praesentation: GPS wird im Laufweg-Vergleich als Referenz genutzt. Die WLAN-Route entsteht aus WLAN-Mustern, vorbereiteten Kalibrierungsdaten und OSM-Wegeinformationen.</w:t>
      </w:r>
    </w:p>
    <w:p>
      <w:r>
        <w:br w:type="page"/>
      </w:r>
    </w:p>
    <w:p>
      <w:pPr>
        <w:pStyle w:val="Heading1"/>
      </w:pPr>
      <w:r>
        <w:t>2. Ausfuehrliche technische Foliengliederung</w:t>
      </w:r>
    </w:p>
    <w:p>
      <w:pPr>
        <w:pStyle w:val="Heading2"/>
      </w:pPr>
      <w:r>
        <w:t>1. Rohdaten aus WiGLE einlesen</w:t>
      </w:r>
    </w:p>
    <w:p>
      <w:pPr>
        <w:spacing w:after="80"/>
      </w:pPr>
      <w:r>
        <w:rPr>
          <w:i/>
          <w:color w:val="505050"/>
          <w:sz w:val="20"/>
        </w:rPr>
        <w:t>Einfacher Zweck: Die Messdatei wird korrekt in Python geladen.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Die WiGLE-CSV aus data/raw/ wird geladen.</w:t>
              <w:br/>
              <w:t>Die zusaetzliche WiGLE-Metazeile wird erkannt.</w:t>
              <w:br/>
              <w:t>Die echte Headerzeile wird als Tabellenkopf verwendet.</w:t>
              <w:br/>
              <w:t>Die Daten werden an die Pipeline weitergegeben.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src/load_wifi_csv.py</w:t>
              <w:br/>
              <w:t>main.py als Einstieg der Pipeline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data/raw/WigleWifi_20260408161721.csv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Noch keine finale CSV; gelesene Rohdaten werden intern weitergegeben.</w:t>
            </w:r>
          </w:p>
        </w:tc>
      </w:tr>
    </w:tbl>
    <w:p/>
    <w:p>
      <w:pPr>
        <w:pStyle w:val="Heading3"/>
      </w:pPr>
      <w:r>
        <w:t>Vorschlag f?r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Rohdaten aus WiGLE einlesen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Links: Mini-Screenshot/CSV-Symbol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Rechts: 4 kurze Schritte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Unten: zustaendige Datei src/load_wifi_csv.py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Hier erkl?ren wir, dass schon der Import wichtig ist, weil WiGLE keine ganz normale CSV ohne Zusatzzeile liefert.</w:t>
      </w:r>
    </w:p>
    <w:p>
      <w:pPr>
        <w:pStyle w:val="Heading2"/>
      </w:pPr>
      <w:r>
        <w:t>2. WLAN-Messdaten bereinigen</w:t>
      </w:r>
    </w:p>
    <w:p>
      <w:pPr>
        <w:spacing w:after="80"/>
      </w:pPr>
      <w:r>
        <w:rPr>
          <w:i/>
          <w:color w:val="505050"/>
          <w:sz w:val="20"/>
        </w:rPr>
        <w:t>Einfacher Zweck: Aus gemischten Rohdaten werden saubere WLAN-Daten.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Nur Eintraege mit Type = WIFI bleiben erhalten.</w:t>
              <w:br/>
              <w:t>Ung?ltige Zeitstempel wie 1970-01-01 werden entfernt.</w:t>
              <w:br/>
              <w:t>Zeilen ohne SSID, BSSID oder RSSI werden entfernt.</w:t>
              <w:br/>
              <w:t>Spaltennamen werden in ein internes Schema gebracht.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src/preprocess_wifi_data.py</w:t>
              <w:br/>
              <w:t>src/project_pipeline.py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Geladene WiGLE-Rohdaten</w:t>
              <w:br/>
              <w:t>data/raw/WigleWifi_20260408161721.csv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data/processed/wifi_scans_clean.csv</w:t>
            </w:r>
          </w:p>
        </w:tc>
      </w:tr>
    </w:tbl>
    <w:p/>
    <w:p>
      <w:pPr>
        <w:pStyle w:val="Heading3"/>
      </w:pPr>
      <w:r>
        <w:t>Vorschlag f?r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WLAN-Messdaten bereinigen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Drei Filter als Icons: WIFI, Zeit, Pflichtfelder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Kleine Tabelle: WiGLE-Spalte -&gt; interne Spalte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Der Professor soll erkennen: Wir rechnen nicht direkt auf Rohdaten, sondern schaffen erst eine verlaessliche Arbeitsgrundlage.</w:t>
      </w:r>
    </w:p>
    <w:p>
      <w:pPr>
        <w:pStyle w:val="Heading2"/>
      </w:pPr>
      <w:r>
        <w:t>3. Ein WLAN-Netz eindeutig erkennen</w:t>
      </w:r>
    </w:p>
    <w:p>
      <w:pPr>
        <w:spacing w:after="80"/>
      </w:pPr>
      <w:r>
        <w:rPr>
          <w:i/>
          <w:color w:val="505050"/>
          <w:sz w:val="20"/>
        </w:rPr>
        <w:t>Einfacher Zweck: Ein Router/Access Point wird nicht nur ?ber den Namen erkannt.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SSID allein reicht nicht, weil Namen wie eduroam mehrfach vorkommen koennen.</w:t>
              <w:br/>
              <w:t>BSSID/MAC allein ist technisch, aber ohne Netzwerknamen schwerer verstaendlich.</w:t>
              <w:br/>
              <w:t>Darum wird SSID + BSSID als network_id verwendet.</w:t>
              <w:br/>
              <w:t>Diese network_id ist die zentrale Netzwerkeinheit im Projekt.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src/preprocess_wifi_data.py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data/processed/wifi_scans_clean.csv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network_id-Spalte in wifi_scans_clean.csv</w:t>
              <w:br/>
              <w:t>network_id in network_observations.csv</w:t>
              <w:br/>
              <w:t>network_id in network_summary.csv</w:t>
            </w:r>
          </w:p>
        </w:tc>
      </w:tr>
    </w:tbl>
    <w:p/>
    <w:p>
      <w:pPr>
        <w:pStyle w:val="Heading3"/>
      </w:pPr>
      <w:r>
        <w:t>Vorschlag f?r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Ein WLAN-Netz eindeutig erkennen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SSID + BSSID -&gt; network_id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Kurzes Beispiel mit eduroam + MAC-Adresse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Das ist eine der wichtigsten Modellierungsentscheidungen. Ohne sie wuerden mehrere Access Points mit gleichem Namen vermischt.</w:t>
      </w:r>
    </w:p>
    <w:p>
      <w:pPr>
        <w:pStyle w:val="Heading2"/>
      </w:pPr>
      <w:r>
        <w:t>4. Einzelne WLAN-Zeilen zu Scans zusammenfassen</w:t>
      </w:r>
    </w:p>
    <w:p>
      <w:pPr>
        <w:spacing w:after="80"/>
      </w:pPr>
      <w:r>
        <w:rPr>
          <w:i/>
          <w:color w:val="505050"/>
          <w:sz w:val="20"/>
        </w:rPr>
        <w:t>Einfacher Zweck: Aus vielen Einzelzeilen wird ein Messzeitpunkt mit WLAN-Fingerabdruck.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Ein Scan besteht aus mehreren sichtbaren WLAN-Netzen zu einem Zeitpunkt.</w:t>
              <w:br/>
              <w:t>Jeder Scan bekommt eine scan_id.</w:t>
              <w:br/>
              <w:t>Pro Scan werden Zeit, Position und sichtbare Netzwerke zusammengefasst.</w:t>
              <w:br/>
              <w:t>Damit kann sp?ter die Route punktweise verglichen werden.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src/preprocess_wifi_data.py</w:t>
              <w:br/>
              <w:t>src/project_pipeline.py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data/processed/wifi_scans_clean.csv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data/processed/scan_summary.csv</w:t>
            </w:r>
          </w:p>
        </w:tc>
      </w:tr>
    </w:tbl>
    <w:p/>
    <w:p>
      <w:pPr>
        <w:pStyle w:val="Heading3"/>
      </w:pPr>
      <w:r>
        <w:t>Vorschlag f?r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Einzelne WLAN-Zeilen zu Scans zusammenfassen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mehrere AP-Zeilen -&gt; ein Scan-Kasten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Unten: scan_id als technischer Schluessel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Ein Laufweg besteht nicht aus einzelnen Routerzeilen, sondern aus einer zeitlichen Folge von Scans.</w:t>
      </w:r>
    </w:p>
    <w:p>
      <w:pPr>
        <w:pStyle w:val="Heading2"/>
      </w:pPr>
      <w:r>
        <w:t>5. Signalstaerke in einen Radius umrechnen</w:t>
      </w:r>
    </w:p>
    <w:p>
      <w:pPr>
        <w:spacing w:after="80"/>
      </w:pPr>
      <w:r>
        <w:rPr>
          <w:i/>
          <w:color w:val="505050"/>
          <w:sz w:val="20"/>
        </w:rPr>
        <w:t>Einfacher Zweck: RSSI wird als grobe Entfernungsidee nutzbar gemacht.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RSSI beschreibt die Signalstaerke in dBm.</w:t>
              <w:br/>
              <w:t>Starkes Signal bedeutet meistens kleinerer Abstand.</w:t>
              <w:br/>
              <w:t>Schwaches Signal bedeutet meistens gr??erer Abstand.</w:t>
              <w:br/>
              <w:t>Daraus wird ein unsicherer Radius berechnet.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src/localization_logic.py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RSSI-Werte aus data/processed/wifi_scans_clean.csv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Radiuswerte f?r Router-Sch?tzung</w:t>
              <w:br/>
              <w:t>Radiuswerte f?r Standort-Sch?tzung</w:t>
              <w:br/>
              <w:t>Radiuskreise in der App</w:t>
            </w:r>
          </w:p>
        </w:tc>
      </w:tr>
    </w:tbl>
    <w:p/>
    <w:p>
      <w:pPr>
        <w:pStyle w:val="Heading3"/>
      </w:pPr>
      <w:r>
        <w:t>Vorschlag f?r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Signalstaerke in Radius umrechnen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-50 dBm -&gt; kleiner Kreis, -80 dBm -&gt; grosser Kreis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Hinweis: keine exakte Distanz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RSSI ist wie Lautstaerke. Es ist verrauscht, aber als grobe Richtung f?r Naehe und Entfernung brauchbar.</w:t>
      </w:r>
    </w:p>
    <w:p>
      <w:pPr>
        <w:pStyle w:val="Heading2"/>
      </w:pPr>
      <w:r>
        <w:t>6. Router-Standorte aus WLAN-Messungen sch?tzen</w:t>
      </w:r>
    </w:p>
    <w:p>
      <w:pPr>
        <w:spacing w:after="80"/>
      </w:pPr>
      <w:r>
        <w:rPr>
          <w:i/>
          <w:color w:val="505050"/>
          <w:sz w:val="20"/>
        </w:rPr>
        <w:t>Einfacher Zweck: Wir finden, wo ein Router ungefaehr stehen koennte.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F?r eine SSID+BSSID werden alle Messpunkte gesammelt.</w:t>
              <w:br/>
              <w:t>Jeder Messpunkt liefert GPS-Position, RSSI und Radius.</w:t>
              <w:br/>
              <w:t>Um jeden Messpunkt entsteht ein Kreis.</w:t>
              <w:br/>
              <w:t>Die Software sucht den Punkt, der am besten zu allen Kreisen passt.</w:t>
              <w:br/>
              <w:t>Router werden nicht auf Stra?en gesnappt, weil sie in Gebaeuden liegen koennen.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src/localization_logic.py</w:t>
              <w:br/>
              <w:t>src/project_pipeline.py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data/processed/wifi_scans_clean.csv</w:t>
              <w:br/>
              <w:t>data/processed/network_observations.csv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data/processed/network_observations.csv</w:t>
              <w:br/>
              <w:t>data/processed/network_summary.csv</w:t>
              <w:br/>
              <w:t>data/processed/triangulated_access_points.csv</w:t>
            </w:r>
          </w:p>
        </w:tc>
      </w:tr>
    </w:tbl>
    <w:p/>
    <w:p>
      <w:pPr>
        <w:pStyle w:val="Heading3"/>
      </w:pPr>
      <w:r>
        <w:t>Vorschlag f?r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Wo stehen die Router ungefaehr?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drei Messpunkte mit Kreisen -&gt; gesch?tzter Routerpunkt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Unten: Ergebnisdatei triangulated_access_points.csv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Das ist die Router-Standort-Sch?tzung. Wichtig ist die Formulierung ungefaehr, weil RSSI keine exakte Vermessung ist.</w:t>
      </w:r>
    </w:p>
    <w:p>
      <w:pPr>
        <w:pStyle w:val="Heading2"/>
      </w:pPr>
      <w:r>
        <w:t>7. Pr?fen, wie gut die Router-Sch?tzung ist</w:t>
      </w:r>
    </w:p>
    <w:p>
      <w:pPr>
        <w:spacing w:after="80"/>
      </w:pPr>
      <w:r>
        <w:rPr>
          <w:i/>
          <w:color w:val="505050"/>
          <w:sz w:val="20"/>
        </w:rPr>
        <w:t>Einfacher Zweck: Nicht jeder gesch?tzte Router ist gleich verlaesslich.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Mindestens 3 Scans sind die Mindestbedingung f?r eine regulaere Sch?tzung.</w:t>
              <w:br/>
              <w:t>Zus?tzlich wird gepr?ft, wie gut die Kreise zusammenpassen.</w:t>
              <w:br/>
              <w:t>Daf?r wird ein Fehlerwert wie RMSE gespeichert.</w:t>
              <w:br/>
              <w:t>Router mit hohem Fehler sind f?r die sp?tere Route weniger verlaesslich.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src/localization_logic.py</w:t>
              <w:br/>
              <w:t>src/route_estimation.py</w:t>
              <w:br/>
              <w:t>src/project_pipeline.py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data/processed/triangulated_access_points.csv</w:t>
              <w:br/>
              <w:t>data/processed/network_observations.csv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Qualitaetswerte in triangulated_access_points.csv</w:t>
              <w:br/>
              <w:t>Qualitaetsfilter f?r Route-Comparison</w:t>
            </w:r>
          </w:p>
        </w:tc>
      </w:tr>
    </w:tbl>
    <w:p/>
    <w:p>
      <w:pPr>
        <w:pStyle w:val="Heading3"/>
      </w:pPr>
      <w:r>
        <w:t>Vorschlag f?r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Wie gut ist die Router-Sch?tzung?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guter Kreis-Schnitt vs. verstreute Kreise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Merksatz: scan_count &gt;= 3 ist nur die Mindestbedingung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Hier sollte man klar sagen: Viele Messungen helfen, aber der Kalibrierungsfehler ist entscheidend f?r die praktische Qualitaet.</w:t>
      </w:r>
    </w:p>
    <w:p>
      <w:pPr>
        <w:pStyle w:val="Heading2"/>
      </w:pPr>
      <w:r>
        <w:t>8. Aus jedem Scan einen WLAN-Fingerabdruck machen</w:t>
      </w:r>
    </w:p>
    <w:p>
      <w:pPr>
        <w:spacing w:after="80"/>
      </w:pPr>
      <w:r>
        <w:rPr>
          <w:i/>
          <w:color w:val="505050"/>
          <w:sz w:val="20"/>
        </w:rPr>
        <w:t>Einfacher Zweck: Ein Zeitpunkt wird als Muster aus vielen WLAN-Signalen beschrieben.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Ein Scan enthaelt mehrere SSID+BSSID-Werte.</w:t>
              <w:br/>
              <w:t>Zu jedem sichtbaren Netzwerk gehoert ein RSSI-Wert.</w:t>
              <w:br/>
              <w:t>Dieses Muster ist der WLAN-Fingerabdruck.</w:t>
              <w:br/>
              <w:t>Nur ausreichend oft gesehene Netzwerke werden f?r die Route genutzt.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src/route_estimation.py</w:t>
              <w:br/>
              <w:t>src/project_pipeline.py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data/processed/wifi_scans_clean.csv</w:t>
              <w:br/>
              <w:t>data/processed/scan_summary.csv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Grundlage f?r data/processed/route_comparison_wknn.csv</w:t>
            </w:r>
          </w:p>
        </w:tc>
      </w:tr>
    </w:tbl>
    <w:p/>
    <w:p>
      <w:pPr>
        <w:pStyle w:val="Heading3"/>
      </w:pPr>
      <w:r>
        <w:t>Vorschlag f?r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Aus jedem Scan einen WLAN-Fingerabdruck machen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Scan mit AP_1:-62, AP_2:-75, AP_3:-80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Kurzer Hinweis: mehrere Signale sind stabiler als ein Signal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Das ist der ?bergang von der Router-Logik zur Laufweg-Logik: Wir betrachten ganze WLAN-Muster.</w:t>
      </w:r>
    </w:p>
    <w:p>
      <w:pPr>
        <w:pStyle w:val="Heading2"/>
      </w:pPr>
      <w:r>
        <w:t>9. WLAN-Position aus ?hnlichen alten Scans sch?tzen</w:t>
      </w:r>
    </w:p>
    <w:p>
      <w:pPr>
        <w:spacing w:after="80"/>
      </w:pPr>
      <w:r>
        <w:rPr>
          <w:i/>
          <w:color w:val="505050"/>
          <w:sz w:val="20"/>
        </w:rPr>
        <w:t>Einfacher Zweck: Der aktuelle Scan wird mit bekannten WLAN-Mustern verglichen.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Ein Scan wird mit alten Referenzscans verglichen.</w:t>
              <w:br/>
              <w:t>Die ?hnlichsten Fingerprints werden gesucht.</w:t>
              <w:br/>
              <w:t>?hnlichere Scans bekommen ein hoeheres Gewicht.</w:t>
              <w:br/>
              <w:t>Daraus entsteht eine gesch?tzte WLAN-Position.</w:t>
              <w:br/>
              <w:t>Das Verfahren heisst WKNN: Weighted K-Nearest Neighbors.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src/route_estimation.py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data/processed/wifi_scans_clean.csv</w:t>
              <w:br/>
              <w:t>Vorbereitete Scan- und Netzwerkdaten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data/processed/route_comparison_wknn.csv</w:t>
            </w:r>
          </w:p>
        </w:tc>
      </w:tr>
    </w:tbl>
    <w:p/>
    <w:p>
      <w:pPr>
        <w:pStyle w:val="Heading3"/>
      </w:pPr>
      <w:r>
        <w:t>Vorschlag f?r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Wo bin ich laut WLAN-Muster?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aktueller Scan -&gt; ?hnliche Referenzscans -&gt; gewichtete Position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Kleiner Begriff unten: WKNN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WKNN ist f?r die Demo gut erkl?rbar: Wir suchen alte Scans, die funktechnisch ?hnlich aussehen.</w:t>
      </w:r>
    </w:p>
    <w:p>
      <w:pPr>
        <w:pStyle w:val="Heading2"/>
      </w:pPr>
      <w:r>
        <w:t>10. WLAN-Laufweg glaetten</w:t>
      </w:r>
    </w:p>
    <w:p>
      <w:pPr>
        <w:spacing w:after="80"/>
      </w:pPr>
      <w:r>
        <w:rPr>
          <w:i/>
          <w:color w:val="505050"/>
          <w:sz w:val="20"/>
        </w:rPr>
        <w:t>Einfacher Zweck: Einzelne schlechte RSSI-Spruenge sollen die Route nicht zerreissen.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Einzelne WLAN-Sch?tzungen koennen stark springen.</w:t>
              <w:br/>
              <w:t>RSSI schwankt durch Umgebung, Menschen, Gebaeude und Messfehler.</w:t>
              <w:br/>
              <w:t>Die Route wird zeitlich geglaettet.</w:t>
              <w:br/>
              <w:t>Dadurch wird der Verlauf plausibler und stabiler.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src/route_estimation.py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data/processed/route_comparison_wknn.csv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Geglaettete WLAN-Punkte</w:t>
              <w:br/>
              <w:t>Weiterverarbeitung zu route_comparison_wknn_clean.csv und route_comparison_wknn_matched.csv</w:t>
            </w:r>
          </w:p>
        </w:tc>
      </w:tr>
    </w:tbl>
    <w:p/>
    <w:p>
      <w:pPr>
        <w:pStyle w:val="Heading3"/>
      </w:pPr>
      <w:r>
        <w:t>Vorschlag f?r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WLAN-Laufweg glaetten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springende Punkte -&gt; ruhigere Linie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Kurzsatz: einzelne Ausrei?er sollen nicht dominieren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Diese Folie erkl?rt, warum aus Punkt-Sch?tzungen eine lesbare Route wird.</w:t>
      </w:r>
    </w:p>
    <w:p>
      <w:pPr>
        <w:pStyle w:val="Heading2"/>
      </w:pPr>
      <w:r>
        <w:t>11. Begehbare Wege aus der Karte laden</w:t>
      </w:r>
    </w:p>
    <w:p>
      <w:pPr>
        <w:spacing w:after="80"/>
      </w:pPr>
      <w:r>
        <w:rPr>
          <w:i/>
          <w:color w:val="505050"/>
          <w:sz w:val="20"/>
        </w:rPr>
        <w:t>Einfacher Zweck: Die Software weiss, wo Menschen realistisch laufen koennen.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Die OSM-Datei wird geladen.</w:t>
              <w:br/>
              <w:t>Begehbare Stra?en, Fu?wege und Fussgaengerbereiche werden erkannt.</w:t>
              <w:br/>
              <w:t>Diese Wege werden f?r Snapping und Map-Matching genutzt.</w:t>
              <w:br/>
              <w:t>Die Karte dient auch als visuelle Grundlage in der App.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src/road_constraints.py</w:t>
              <w:br/>
              <w:t>src/visualize_wifi_data.py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data/raw/map_innenstadt.osm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Interne Weggeometrien f?r GPS- und WLAN-Matching</w:t>
              <w:br/>
              <w:t>Kartenhintergrund in der App</w:t>
            </w:r>
          </w:p>
        </w:tc>
      </w:tr>
    </w:tbl>
    <w:p/>
    <w:p>
      <w:pPr>
        <w:pStyle w:val="Heading3"/>
      </w:pPr>
      <w:r>
        <w:t>Vorschlag f?r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Begehbare Wege aus der Karte laden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OSM-Karte -&gt; Wegenetz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Unten: data/raw/map_innenstadt.osm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Diese Folie verbindet Lokalisierung mit der realen Umgebung: Nicht jeder mathematische Punkt ist ein plausibler Laufpunkt.</w:t>
      </w:r>
    </w:p>
    <w:p>
      <w:pPr>
        <w:pStyle w:val="Heading2"/>
      </w:pPr>
      <w:r>
        <w:t>12. GPS-Route auf echte Wege setzen</w:t>
      </w:r>
    </w:p>
    <w:p>
      <w:pPr>
        <w:spacing w:after="80"/>
      </w:pPr>
      <w:r>
        <w:rPr>
          <w:i/>
          <w:color w:val="505050"/>
          <w:sz w:val="20"/>
        </w:rPr>
        <w:t>Einfacher Zweck: Auch GPS ist verrauscht und wird f?r einen faireren Vergleich bereinigt.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Roh-GPS kann neben dem echten Weg liegen.</w:t>
              <w:br/>
              <w:t>GPS wird daher nicht blind als perfekte Wahrheit verwendet.</w:t>
              <w:br/>
              <w:t>Die GPS-Punkte werden auf plausible begehbare OSM-Wege gesetzt.</w:t>
              <w:br/>
              <w:t>Roh-GPS bleibt separat gespeichert.</w:t>
              <w:br/>
              <w:t>Die gematchte GPS-Route ist die Referenz f?r den Vergleich.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src/road_constraints.py</w:t>
              <w:br/>
              <w:t>src/project_pipeline.py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GPS-Koordinaten aus data/processed/wifi_scans_clean.csv</w:t>
              <w:br/>
              <w:t>data/raw/map_innenstadt.osm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data/processed/gps_route_raw.csv</w:t>
              <w:br/>
              <w:t>data/processed/gps_route_matched.csv</w:t>
            </w:r>
          </w:p>
        </w:tc>
      </w:tr>
    </w:tbl>
    <w:p/>
    <w:p>
      <w:pPr>
        <w:pStyle w:val="Heading3"/>
      </w:pPr>
      <w:r>
        <w:t>Vorschlag f?r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GPS-Route auf echte Wege setzen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Roh-GPS neben Weg -&gt; rote Route auf Weg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Hinweis: Rohdaten bleiben erhalten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Damit ist der Vergleich fachlich sauberer: Wir vergleichen nicht verrauschtes Roh-GPS gegen gesnappte WLAN-Punkte.</w:t>
      </w:r>
    </w:p>
    <w:p>
      <w:pPr>
        <w:pStyle w:val="Heading2"/>
      </w:pPr>
      <w:r>
        <w:t>13. WLAN-Route auf echte Wege setzen</w:t>
      </w:r>
    </w:p>
    <w:p>
      <w:pPr>
        <w:spacing w:after="80"/>
      </w:pPr>
      <w:r>
        <w:rPr>
          <w:i/>
          <w:color w:val="505050"/>
          <w:sz w:val="20"/>
        </w:rPr>
        <w:t>Einfacher Zweck: Die WLAN-Sch?tzung wird auf plausible Laufwege gelegt.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Die freie WLAN-Sch?tzung kann neben Stra?e oder Fu?weg liegen.</w:t>
              <w:br/>
              <w:t>Da die Person draussen l?uft, wird die Position auf begehbare Wege gesetzt.</w:t>
              <w:br/>
              <w:t>Der Verlauf wird route-aware betrachtet, damit die Route nicht unlogisch springt.</w:t>
              <w:br/>
              <w:t>Ausrei?er werden getrennt dokumentiert.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src/road_constraints.py</w:t>
              <w:br/>
              <w:t>src/route_estimation.py</w:t>
              <w:br/>
              <w:t>src/project_pipeline.py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data/processed/route_comparison_wknn.csv</w:t>
              <w:br/>
              <w:t>data/raw/map_innenstadt.osm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data/processed/route_comparison_wknn_matched.csv</w:t>
              <w:br/>
              <w:t>data/processed/route_comparison_wknn_matched_clean.csv</w:t>
              <w:br/>
              <w:t>data/processed/route_comparison_wknn_matched_outliers.csv</w:t>
            </w:r>
          </w:p>
        </w:tc>
      </w:tr>
    </w:tbl>
    <w:p/>
    <w:p>
      <w:pPr>
        <w:pStyle w:val="Heading3"/>
      </w:pPr>
      <w:r>
        <w:t>Vorschlag f?r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WLAN-Route auf echte Wege setzen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blaue Rohpunkte -&gt; blaue Route auf Wegen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Merksatz: Nutzer wird gesnappt, Router nicht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Hier kann man nochmal die wichtige Projektregel nennen: Nutzerpositionen auf Wege, Routerstandorte nicht.</w:t>
      </w:r>
    </w:p>
    <w:p>
      <w:pPr>
        <w:pStyle w:val="Heading2"/>
      </w:pPr>
      <w:r>
        <w:t>14. GPS-Laufweg und WLAN-Laufweg vergleichen</w:t>
      </w:r>
    </w:p>
    <w:p>
      <w:pPr>
        <w:spacing w:after="80"/>
      </w:pPr>
      <w:r>
        <w:rPr>
          <w:i/>
          <w:color w:val="505050"/>
          <w:sz w:val="20"/>
        </w:rPr>
        <w:t>Einfacher Zweck: Der technische Endtest berechnet die Abweichung zwischen beiden Routen.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F?r jeden Vergleichspunkt gibt es eine GPS-Position und eine WLAN-Position.</w:t>
              <w:br/>
              <w:t>Die Distanz zwischen beiden wird in Metern berechnet.</w:t>
              <w:br/>
              <w:t>Qualitaetswerte werden mitgespeichert.</w:t>
              <w:br/>
              <w:t>Die App kann daraus Karte und Kennzahlen anzeigen.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src/route_estimation.py</w:t>
              <w:br/>
              <w:t>src/evaluation.py</w:t>
              <w:br/>
              <w:t>src/project_pipeline.py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data/processed/gps_route_matched.csv</w:t>
              <w:br/>
              <w:t>data/processed/route_comparison_wknn_matched.csv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data/processed/route_comparison_wknn_matched_clean.csv</w:t>
              <w:br/>
              <w:t>data/processed/route_comparison_wknn_matched_outliers.csv</w:t>
            </w:r>
          </w:p>
        </w:tc>
      </w:tr>
    </w:tbl>
    <w:p/>
    <w:p>
      <w:pPr>
        <w:pStyle w:val="Heading3"/>
      </w:pPr>
      <w:r>
        <w:t>Vorschlag f?r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GPS-Laufweg und WLAN-Laufweg vergleichen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rote Route + blaue Route + orange Fehlerlinien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Unten: Fehler in Metern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Das ist der Zielpunkt der technischen Kette: Jetzt sieht man, wie weit WLAN von der Referenzroute abweicht.</w:t>
      </w:r>
    </w:p>
    <w:p>
      <w:pPr>
        <w:pStyle w:val="Heading2"/>
      </w:pPr>
      <w:r>
        <w:t>15. Schlechte Messpunkte aus der Demo ausblenden</w:t>
      </w:r>
    </w:p>
    <w:p>
      <w:pPr>
        <w:spacing w:after="80"/>
      </w:pPr>
      <w:r>
        <w:rPr>
          <w:i/>
          <w:color w:val="505050"/>
          <w:sz w:val="20"/>
        </w:rPr>
        <w:t>Einfacher Zweck: Die Hauptansicht zeigt die verlaesslicheren Abschnitte, ohne Rohdaten zu loeschen.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Punkte mit schwacher Routergrundlage werden markiert.</w:t>
              <w:br/>
              <w:t>Punkte mit hohem RMSE oder hohem Fehler werden markiert.</w:t>
              <w:br/>
              <w:t>F?r die Demo bleiben bessere Abschnitte sichtbar.</w:t>
              <w:br/>
              <w:t>Entfernte Punkte werden mit Grund in Outlier-Dateien gespeichert.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src/route_estimation.py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data/processed/route_comparison_wknn_matched.csv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data/processed/route_comparison_wknn_matched_clean.csv</w:t>
              <w:br/>
              <w:t>data/processed/route_comparison_wknn_matched_outliers.csv</w:t>
            </w:r>
          </w:p>
        </w:tc>
      </w:tr>
    </w:tbl>
    <w:p/>
    <w:p>
      <w:pPr>
        <w:pStyle w:val="Heading3"/>
      </w:pPr>
      <w:r>
        <w:t>Vorschlag f?r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Unzuverlaessige Punkte getrennt speichern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Visual: alle Punkte -&gt; Clean-Route + Outlier-Liste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Beispiele: weak_router_support, high_rmse, high_error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Wichtig f?r Rueckfragen: Ausrei?er werden nicht geloescht, sondern nachvollziehbar separat abgelegt.</w:t>
      </w:r>
    </w:p>
    <w:p>
      <w:pPr>
        <w:pStyle w:val="Heading2"/>
      </w:pPr>
      <w:r>
        <w:t>16. Laufweg-Vergleich in der App anzeigen</w:t>
      </w:r>
    </w:p>
    <w:p>
      <w:pPr>
        <w:spacing w:after="80"/>
      </w:pPr>
      <w:r>
        <w:rPr>
          <w:i/>
          <w:color w:val="505050"/>
          <w:sz w:val="20"/>
        </w:rPr>
        <w:t>Einfacher Zweck: Die vorberechneten Ergebnisse werden als Karte sichtbar.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Die App laedt fertige CSV-Dateien aus data/processed/.</w:t>
              <w:br/>
              <w:t>Die GPS-Route wird rot angezeigt.</w:t>
              <w:br/>
              <w:t>Die WLAN-Route wird blau angezeigt.</w:t>
              <w:br/>
              <w:t>Orange Linien zeigen die Fehler zwischen GPS und WLAN.</w:t>
              <w:br/>
              <w:t>Pfeile zeigen die Laufrichtung.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app.py</w:t>
              <w:br/>
              <w:t>src/visualize_wifi_data.py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data/processed/gps_route_raw.csv</w:t>
              <w:br/>
              <w:t>data/processed/gps_route_matched.csv</w:t>
              <w:br/>
              <w:t>data/processed/route_comparison_wknn_matched_clean.csv</w:t>
              <w:br/>
              <w:t>data/processed/route_comparison_wknn_matched_outliers.csv</w:t>
              <w:br/>
              <w:t>data/raw/map_innenstadt.osm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Keine neuen Daten; Anzeige im Streamlit-Tab Laufweg-Vergleich.</w:t>
            </w:r>
          </w:p>
        </w:tc>
      </w:tr>
    </w:tbl>
    <w:p/>
    <w:p>
      <w:pPr>
        <w:pStyle w:val="Heading3"/>
      </w:pPr>
      <w:r>
        <w:t>Vorschlag f?r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Laufweg-Vergleich in der App anzeigen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Grosser Screenshot der App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Rechts kleine Legende: rot GPS, blau WLAN, orange Fehler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Diese Folie ist ideal f?r die Live-Demo: Erst erkl?ren, dann direkt im Browser zeigen.</w:t>
      </w:r>
    </w:p>
    <w:p>
      <w:pPr>
        <w:pStyle w:val="Heading2"/>
      </w:pPr>
      <w:r>
        <w:t>17. Wie genau war die WLAN-Route?</w:t>
      </w:r>
    </w:p>
    <w:p>
      <w:pPr>
        <w:spacing w:after="80"/>
      </w:pPr>
      <w:r>
        <w:rPr>
          <w:i/>
          <w:color w:val="505050"/>
          <w:sz w:val="20"/>
        </w:rPr>
        <w:t>Einfacher Zweck: Die Abweichung wird mit Kennzahlen bewertet.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6803"/>
      </w:tblGrid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Was wird gemacht?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Die App zaehlt die verwendeten Vergleichspunkte.</w:t>
              <w:br/>
              <w:t>Sie berechnet Median-Fehler, 90-Prozent-Fehler und Maximalfehler.</w:t>
              <w:br/>
              <w:t>Die Werte zeigen, wie gut die WLAN-Route auf den verlaesslicheren Abschnitten ist.</w:t>
              <w:br/>
              <w:t>Aktueller strenger Demo-Filter nutzt median_router_rmse_m &lt;= 15 m.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Zustaendige Python-Dateien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app.py</w:t>
              <w:br/>
              <w:t>src/evaluation.py</w:t>
              <w:br/>
              <w:t>src/route_estimation.py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Eingabe / bearbeitete Dateien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data/processed/route_comparison_wknn_matched_clean.csv</w:t>
            </w:r>
          </w:p>
        </w:tc>
      </w:tr>
      <w:tr>
        <w:tc>
          <w:tcPr>
            <w:tcW w:type="dxa" w:w="4986"/>
            <w:vAlign w:val="center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1F4E79"/>
                <w:sz w:val="18"/>
              </w:rPr>
              <w:t>Erzeugte Dateien / Ergebnis</w:t>
            </w:r>
          </w:p>
        </w:tc>
        <w:tc>
          <w:tcPr>
            <w:tcW w:type="dxa" w:w="498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Kennzahlen in der App</w:t>
              <w:br/>
              <w:t>Aktuell ca. 39 Scans, Median ca. 14.0 m, 90%-Fehler ca. 36.5 m, Maximalfehler ca. 42.1 m</w:t>
            </w:r>
          </w:p>
        </w:tc>
      </w:tr>
    </w:tbl>
    <w:p/>
    <w:p>
      <w:pPr>
        <w:pStyle w:val="Heading3"/>
      </w:pPr>
      <w:r>
        <w:t>Vorschlag f?r die PPT-Folie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Titel: Wie genau war die WLAN-Route?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Vier Kennzahl-Kacheln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Darunter kurzer Hinweis: strenge Demo-Ansicht zeigt verlaesslichere Abschnitte</w:t>
      </w:r>
    </w:p>
    <w:p>
      <w:pPr>
        <w:spacing w:before="40" w:after="160"/>
        <w:ind w:left="170"/>
      </w:pPr>
      <w:r>
        <w:rPr>
          <w:b/>
          <w:color w:val="1F4E79"/>
        </w:rPr>
        <w:t xml:space="preserve">Sprechtext: </w:t>
      </w:r>
      <w:r>
        <w:t>Diese Werte nicht als perfekte Genauigkeit verkaufen, sondern als nachvollziehbares Ergebnis f?r gut kalibrierte Abschnitte.</w:t>
      </w:r>
    </w:p>
    <w:p>
      <w:pPr>
        <w:pStyle w:val="Heading1"/>
      </w:pPr>
      <w:r>
        <w:t>3. Kompakter PPT-Vorschlag</w:t>
      </w:r>
    </w:p>
    <w:p>
      <w:r>
        <w:t>Wenn die Praesentation nicht zu lang werden soll, koennen die technischen Details auf zehn Folien zusammengefasst werden. Die Detailpunkte aus Kapitel 2 dienen dann als Sprecher-Notizen oder Backup-Folien.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Folie</w:t>
            </w:r>
          </w:p>
        </w:tc>
        <w:tc>
          <w:tcPr>
            <w:tcW w:type="dxa" w:w="199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Einfacher Titel</w:t>
            </w:r>
          </w:p>
        </w:tc>
        <w:tc>
          <w:tcPr>
            <w:tcW w:type="dxa" w:w="199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Was passiert?</w:t>
            </w:r>
          </w:p>
        </w:tc>
        <w:tc>
          <w:tcPr>
            <w:tcW w:type="dxa" w:w="199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Python</w:t>
            </w:r>
          </w:p>
        </w:tc>
        <w:tc>
          <w:tcPr>
            <w:tcW w:type="dxa" w:w="1994"/>
            <w:vAlign w:val="center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Dateien / Ergebnis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Rohdaten einlesen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WiGLE-CSV laden und Metazeile behandeln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load_wifi_csv.py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WigleWifi_20260408161721.csv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WLAN-Daten bereinigen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Nur WIFI, ung?ltige Zeiten entfernen, Spalten vereinheitlichen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preprocess_wifi_data.py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wifi_scans_clean.csv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WLAN-Netze eindeutig erkennen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SSID + BSSID wird zur network_id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preprocess_wifi_data.py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wifi_scans_clean.csv, network_summary.csv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Scans bilden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Einzelne WLAN-Zeilen zu Messzeitpunkten gruppieren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preprocess_wifi_data.py, project_pipeline.py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scan_summary.csv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Router-Standorte sch?tzen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RSSI -&gt; Radius, Kreise kombinieren, AP-Position speichern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localization_logic.py, project_pipeline.py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triangulated_access_points.csv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WLAN-Position sch?tzen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WKNN vergleicht WLAN-Fingerabdruecke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route_estimation.py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route_comparison_wknn.csv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Routen glaetten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WLAN-Spruenge reduzieren und Route stabilisieren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route_estimation.py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route_comparison_wknn_clean.csv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GPS und WLAN auf Wege setzen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OSM-Map-Matching f?r beide Routen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road_constraints.py, project_pipeline.py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gps_route_matched.csv, route_comparison_wknn_matched.csv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9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Laufwege vergleichen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Fehler zwischen GPS und WLAN in Metern berechnen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route_estimation.py, evaluation.py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route_comparison_wknn_matched_clean.csv</w:t>
            </w:r>
          </w:p>
        </w:tc>
      </w:tr>
      <w:t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r/>
            <w:r>
              <w:rPr>
                <w:rFonts w:ascii="Aptos" w:hAnsi="Aptos"/>
                <w:b w:val="0"/>
                <w:sz w:val="18"/>
              </w:rPr>
              <w:t>10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Ergebnis anzeigen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App zeigt GPS rot, WLAN blau, Fehler orange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app.py, visualize_wifi_data.py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Streamlit-Tab Laufweg-Vergleich</w:t>
            </w:r>
          </w:p>
        </w:tc>
      </w:tr>
    </w:tbl>
    <w:p/>
    <w:p>
      <w:pPr>
        <w:pStyle w:val="Heading2"/>
      </w:pPr>
      <w:r>
        <w:t>Empfohlene Foliengestaltung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Pro Folie maximal ein Hauptprozess, nicht mehrere technische Themen mischen.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Titel immer als einfache Handlung formulieren: zum Beispiel 'Router-Standorte sch?tzen' statt 'Access-Point-Kalibrierung'.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Links ein einfaches Prozessbild oder Screenshot, rechts 3 bis 5 Stichpunkte.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Unten klein: zustaendige Python-Dateien und wichtigste Ergebnisdatei.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Fachbegriffe wie WKNN, RMSE oder Map-Matching erst im Sprechtext erkl?ren.</w:t>
      </w:r>
    </w:p>
    <w:p>
      <w:pPr>
        <w:pStyle w:val="Heading2"/>
      </w:pPr>
      <w:r>
        <w:t>Farblogik f?r die PPT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Blau: WLAN-Sch?tzung und technische Pipeline.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Rot: GPS-Referenzroute.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Orange: Fehlerlinien oder Ausrei?er.</w:t>
      </w:r>
    </w:p>
    <w:p>
      <w:pPr>
        <w:pStyle w:val="ListBullet"/>
        <w:spacing w:after="40" w:line="252" w:lineRule="auto"/>
      </w:pPr>
      <w:r>
        <w:rPr>
          <w:rFonts w:ascii="Aptos" w:hAnsi="Aptos"/>
          <w:sz w:val="20"/>
        </w:rPr>
        <w:t>Grau: Rohdaten, Zwischendateien und technische Hinweise.</w:t>
      </w:r>
    </w:p>
    <w:p>
      <w:pPr>
        <w:pStyle w:val="Heading2"/>
      </w:pPr>
      <w:r>
        <w:t>Kurzer Abschluss-Sprechtext</w:t>
      </w:r>
    </w:p>
    <w:p>
      <w:r>
        <w:t>Die technische Kette zeigt, wie aus WiGLE-Rohdaten ein nachvollziehbarer Laufweg-Vergleich entsteht: Zuerst werden die Daten bereinigt, dann werden Netzwerke eindeutig modelliert, Router ungefaehr kalibriert, WLAN-Fingerabdruecke verglichen, beide Routen auf OSM-Wege gesetzt und am Ende die Abweichung zwischen GPS und WLAN gemessen. Die App zeigt diesen Endtest visuell und die Tests sichern die wichtigsten Pipeline-Schritte automatisch ab.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Technischer Teil - Laufweg-Vergleich - 2026_ss_se_wifi_team2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