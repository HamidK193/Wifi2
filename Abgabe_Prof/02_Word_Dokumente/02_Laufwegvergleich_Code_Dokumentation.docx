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102E4" w14:textId="77777777" w:rsidR="00AD5B37" w:rsidRDefault="00544CE3">
      <w:pPr>
        <w:spacing w:before="1400"/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50"/>
        </w:rPr>
        <w:t>Code-Dokumentation: Laufweg-Vergleich</w:t>
      </w:r>
    </w:p>
    <w:p w14:paraId="7388F224" w14:textId="77777777" w:rsidR="00AD5B37" w:rsidRDefault="00544CE3">
      <w:pPr>
        <w:jc w:val="center"/>
        <w:rPr>
          <w:rFonts w:hint="eastAsia"/>
        </w:rPr>
      </w:pPr>
      <w:r>
        <w:rPr>
          <w:color w:val="5A5A5A"/>
          <w:sz w:val="26"/>
        </w:rPr>
        <w:t>Aktualisierte Version zur main-Pipeline, fokussiert auf den Ablauf des Laufweg-Vergleichs</w:t>
      </w:r>
    </w:p>
    <w:p w14:paraId="67BE3F18" w14:textId="77777777" w:rsidR="00AD5B37" w:rsidRDefault="00544CE3">
      <w:pPr>
        <w:spacing w:before="400"/>
        <w:jc w:val="center"/>
        <w:rPr>
          <w:rFonts w:hint="eastAsia"/>
        </w:rPr>
      </w:pPr>
      <w:r>
        <w:t>Repository: 2026_ss_se_wifi_team2</w:t>
      </w:r>
      <w:r>
        <w:br/>
        <w:t>App-Tab: Laufweg-Vergleich</w:t>
      </w:r>
      <w:r>
        <w:br/>
        <w:t xml:space="preserve">Ausgangsdatei: </w:t>
      </w:r>
      <w:r>
        <w:t>docs/code_dokumentation_main_pipeline.docx</w:t>
      </w:r>
    </w:p>
    <w:p w14:paraId="08876AD7" w14:textId="77777777" w:rsidR="00AD5B37" w:rsidRDefault="00544CE3">
      <w:pPr>
        <w:rPr>
          <w:rFonts w:hint="eastAsia"/>
        </w:rPr>
      </w:pPr>
      <w:r>
        <w:br w:type="page"/>
      </w:r>
    </w:p>
    <w:p w14:paraId="4E1A7BE4" w14:textId="77777777" w:rsidR="00AD5B37" w:rsidRDefault="00544CE3">
      <w:pPr>
        <w:pStyle w:val="berschrift1"/>
      </w:pPr>
      <w:r>
        <w:lastRenderedPageBreak/>
        <w:t>1. Ziel dieser Dokumentation</w:t>
      </w:r>
    </w:p>
    <w:p w14:paraId="690FC619" w14:textId="77777777" w:rsidR="00AD5B37" w:rsidRDefault="00544CE3">
      <w:pPr>
        <w:spacing w:after="100" w:line="259" w:lineRule="auto"/>
        <w:rPr>
          <w:rFonts w:hint="eastAsia"/>
        </w:rPr>
      </w:pPr>
      <w:r>
        <w:t>Diese Dokumentation beschreibt nur den Codepfad, der zum Laufweg-Vergleich fuehrt. Allgemeine Schritte der Datenbereinigung, Router-Sch?tzung oder Standort-Test werden nur dann genan</w:t>
      </w:r>
      <w:r>
        <w:t>nt, wenn sie als Eingabe f?r den Laufweg-Vergleich gebraucht werden.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6D1F67D1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2F98FB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0C9E3D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122109D1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EBF13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Startbefehl Pipeline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5295F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.\.venv\Scripts\python.exe main.py</w:t>
            </w:r>
          </w:p>
        </w:tc>
      </w:tr>
      <w:tr w:rsidR="00AD5B37" w14:paraId="54E6EB7E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24469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Startbefehl App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72D6F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.\.venv\Scripts\python.exe -m streamlit run app.py</w:t>
            </w:r>
          </w:p>
        </w:tc>
      </w:tr>
      <w:tr w:rsidR="00AD5B37" w14:paraId="55AB91D8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51764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Zielartefakt f?r die App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F3045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data/processed/route_comparison_wknn_matched_clean.csv</w:t>
            </w:r>
          </w:p>
        </w:tc>
      </w:tr>
      <w:tr w:rsidR="00AD5B37" w14:paraId="0089A761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6EFF3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App-Fallbacks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00702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1. route_comparison_wknn_matched_clean.csv</w:t>
            </w:r>
            <w:r>
              <w:rPr>
                <w:sz w:val="18"/>
              </w:rPr>
              <w:br/>
              <w:t>2. route_comparison_wknn_clean.csv</w:t>
            </w:r>
            <w:r>
              <w:rPr>
                <w:sz w:val="18"/>
              </w:rPr>
              <w:br/>
              <w:t>3. route_comparison_clean.csv</w:t>
            </w:r>
          </w:p>
        </w:tc>
      </w:tr>
    </w:tbl>
    <w:p w14:paraId="3BE6EAF0" w14:textId="77777777" w:rsidR="00AD5B37" w:rsidRDefault="00AD5B37">
      <w:pPr>
        <w:rPr>
          <w:rFonts w:hint="eastAsia"/>
        </w:rPr>
      </w:pPr>
    </w:p>
    <w:p w14:paraId="24CFC398" w14:textId="77777777" w:rsidR="00AD5B37" w:rsidRDefault="00544CE3">
      <w:pPr>
        <w:spacing w:after="100" w:line="259" w:lineRule="auto"/>
        <w:rPr>
          <w:rFonts w:hint="eastAsia"/>
        </w:rPr>
      </w:pPr>
      <w:r>
        <w:rPr>
          <w:b/>
          <w:color w:val="1F4E79"/>
          <w:sz w:val="24"/>
        </w:rPr>
        <w:t>Ablauf in einem Satz</w:t>
      </w:r>
    </w:p>
    <w:p w14:paraId="518F6B52" w14:textId="77777777" w:rsidR="00AD5B37" w:rsidRDefault="00544CE3">
      <w:pPr>
        <w:spacing w:after="100" w:line="259" w:lineRule="auto"/>
        <w:rPr>
          <w:rFonts w:hint="eastAsia"/>
        </w:rPr>
      </w:pPr>
      <w:r>
        <w:t>main.py pr?ft vorhandene Basisartefakte, project_pipeli</w:t>
      </w:r>
      <w:r>
        <w:t>ne.py baut daraus die Route-Dateien, route_estimation.py sch?tzt GPS- und WLAN-Routen, road_constraints.py matcht beide Routen auf begehbare OSM-Wege, und app.py zeigt die vorberechneten Ergebnisse im Tab Laufweg-Vergleich an.</w:t>
      </w:r>
    </w:p>
    <w:p w14:paraId="0614FF1C" w14:textId="77777777" w:rsidR="00AD5B37" w:rsidRDefault="00544CE3">
      <w:pPr>
        <w:spacing w:after="100" w:line="259" w:lineRule="auto"/>
        <w:rPr>
          <w:rFonts w:hint="eastAsia"/>
        </w:rPr>
      </w:pPr>
      <w:r>
        <w:rPr>
          <w:b/>
          <w:color w:val="1F4E79"/>
          <w:sz w:val="24"/>
        </w:rPr>
        <w:t>Ablauf als technische Kette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38B328AA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8B923C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m</w:t>
            </w:r>
            <w:r>
              <w:rPr>
                <w:rFonts w:ascii="Consolas" w:hAnsi="Consolas"/>
                <w:color w:val="232323"/>
                <w:sz w:val="16"/>
              </w:rPr>
              <w:t>ain.py</w:t>
            </w:r>
          </w:p>
          <w:p w14:paraId="7B76096B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-&gt; update_fast_runtime_outputs() oder run_data_pipeline()</w:t>
            </w:r>
          </w:p>
          <w:p w14:paraId="7A54575C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-&gt; project_pipeline.build_route_outputs()</w:t>
            </w:r>
          </w:p>
          <w:p w14:paraId="10A8709E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route_estimation.build_gps_route_raw()</w:t>
            </w:r>
          </w:p>
          <w:p w14:paraId="28F50B2E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route_estimation.build_gps_route_matched()</w:t>
            </w:r>
          </w:p>
          <w:p w14:paraId="5BBABCE0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route_estimation.build_wknn_route_comparison()</w:t>
            </w:r>
          </w:p>
          <w:p w14:paraId="25ECBD0F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</w:t>
            </w:r>
            <w:r>
              <w:rPr>
                <w:rFonts w:ascii="Consolas" w:hAnsi="Consolas"/>
                <w:color w:val="232323"/>
                <w:sz w:val="16"/>
              </w:rPr>
              <w:t xml:space="preserve"> -&gt; route_estimation.build_route_comparison_with_matched_gps()</w:t>
            </w:r>
          </w:p>
          <w:p w14:paraId="061DC092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-&gt; route_estimation.add_route_quality_flags()</w:t>
            </w:r>
          </w:p>
          <w:p w14:paraId="3E714588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-&gt; project_pipeline.save_route_outputs()</w:t>
            </w:r>
          </w:p>
          <w:p w14:paraId="1A85377E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-&gt; app.select_route_display_data()</w:t>
            </w:r>
          </w:p>
          <w:p w14:paraId="03AEA263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-&gt; app.render_route_comparison_tab()</w:t>
            </w:r>
          </w:p>
          <w:p w14:paraId="5D9859A0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-&gt; visualize_wifi_data.add_gps_and_wifi_routes()</w:t>
            </w:r>
          </w:p>
        </w:tc>
      </w:tr>
    </w:tbl>
    <w:p w14:paraId="4C2BDDEB" w14:textId="77777777" w:rsidR="00AD5B37" w:rsidRDefault="00AD5B37">
      <w:pPr>
        <w:rPr>
          <w:rFonts w:hint="eastAsia"/>
        </w:rPr>
      </w:pPr>
    </w:p>
    <w:p w14:paraId="49ED6A3F" w14:textId="77777777" w:rsidR="00AD5B37" w:rsidRDefault="00544CE3">
      <w:pPr>
        <w:pStyle w:val="berschrift1"/>
      </w:pPr>
      <w:r>
        <w:t>2. Dateien des Laufweg-Vergleichs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5107"/>
      </w:tblGrid>
      <w:tr w:rsidR="00AD5B37" w14:paraId="5A973A0C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11BF9D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0C3E0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06B35894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AB7BF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Roh-GPS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80EFA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data/processed/gps_route_raw.csv</w:t>
            </w:r>
          </w:p>
        </w:tc>
      </w:tr>
      <w:tr w:rsidR="00AD5B37" w14:paraId="3D225EC8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9CB62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Gematchte GPS-Route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C291E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data/processed/gps_route_matched.csv</w:t>
            </w:r>
          </w:p>
        </w:tc>
      </w:tr>
      <w:tr w:rsidR="00AD5B37" w14:paraId="355141B6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AF44C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Triangulations-Vergleich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AF90D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data/processed/route_comparison.csv</w:t>
            </w:r>
          </w:p>
        </w:tc>
      </w:tr>
      <w:tr w:rsidR="00AD5B37" w14:paraId="2C44A3D2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2C2BB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Bereinigter Triangulations-Vergleich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52AB8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data/processed/route_comparison_clean.csv</w:t>
            </w:r>
          </w:p>
        </w:tc>
      </w:tr>
      <w:tr w:rsidR="00AD5B37" w14:paraId="2C00EF9E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D73FF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Triangulations-Ausrei?er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7ED22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data/processed/route_comparison_outliers.csv</w:t>
            </w:r>
          </w:p>
        </w:tc>
      </w:tr>
      <w:tr w:rsidR="00AD5B37" w14:paraId="4AA070F0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55811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WKNN-</w:t>
            </w:r>
            <w:r>
              <w:rPr>
                <w:b/>
                <w:color w:val="1F4E79"/>
                <w:sz w:val="18"/>
              </w:rPr>
              <w:t>Rohvergleich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04B94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data/processed/route_comparison_wknn.csv</w:t>
            </w:r>
          </w:p>
        </w:tc>
      </w:tr>
      <w:tr w:rsidR="00AD5B37" w14:paraId="3FA5B731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990E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WKNN bereinigt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91FCC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data/processed/route_comparison_wknn_clean.csv</w:t>
            </w:r>
          </w:p>
        </w:tc>
      </w:tr>
      <w:tr w:rsidR="00AD5B37" w14:paraId="062AF4A8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1A3B9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lastRenderedPageBreak/>
              <w:t>WKNN-Ausrei?er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2D0A4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data/processed/route_comparison_wknn_outliers.csv</w:t>
            </w:r>
          </w:p>
        </w:tc>
      </w:tr>
      <w:tr w:rsidR="00AD5B37" w14:paraId="6C501EF7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872AD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WKNN + route-aware Matching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41FAE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data/processed/route_comparison_wknn_matched.csv</w:t>
            </w:r>
          </w:p>
        </w:tc>
      </w:tr>
      <w:tr w:rsidR="00AD5B37" w14:paraId="600DA55D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0D1E1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Standarddatei der App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09128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data/processed/route_comparison_wknn_matched_clean.csv</w:t>
            </w:r>
          </w:p>
        </w:tc>
      </w:tr>
      <w:tr w:rsidR="00AD5B37" w14:paraId="04C6A8D2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DC81D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Ausrei?er zur Standarddatei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2C686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data/processed/route_comparison_wknn_matched_outliers.csv</w:t>
            </w:r>
          </w:p>
        </w:tc>
      </w:tr>
    </w:tbl>
    <w:p w14:paraId="54474539" w14:textId="77777777" w:rsidR="00AD5B37" w:rsidRDefault="00AD5B37">
      <w:pPr>
        <w:rPr>
          <w:rFonts w:hint="eastAsia"/>
        </w:rPr>
      </w:pPr>
    </w:p>
    <w:p w14:paraId="4D3779BE" w14:textId="77777777" w:rsidR="00AD5B37" w:rsidRDefault="00544CE3">
      <w:pPr>
        <w:pStyle w:val="berschrift1"/>
      </w:pPr>
      <w:r>
        <w:t>3. Detaillierter Codeablauf</w:t>
      </w:r>
    </w:p>
    <w:p w14:paraId="64464649" w14:textId="77777777" w:rsidR="00AD5B37" w:rsidRDefault="00544CE3">
      <w:pPr>
        <w:pStyle w:val="berschrift2"/>
      </w:pPr>
      <w:r>
        <w:t>Schritt 1: m</w:t>
      </w:r>
      <w:r>
        <w:t>ain.py entscheidet, ob die Route schnell aktualisiert wird</w:t>
      </w:r>
    </w:p>
    <w:p w14:paraId="77035DAB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>Wenn die Basisartefakte bereits existieren, muss nicht die komplette Pipeline neu gebaut werden. Dann werden nur die Laufweg-Artefakte neu erzeugt.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5B8D3A60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2D72B0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5B6A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6F181626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54B91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 xml:space="preserve">Zustaendige </w:t>
            </w:r>
            <w:r>
              <w:rPr>
                <w:b/>
                <w:color w:val="1F4E79"/>
                <w:sz w:val="18"/>
              </w:rPr>
              <w:t>Python-Dateien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0D995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main.py</w:t>
            </w:r>
            <w:r>
              <w:rPr>
                <w:sz w:val="18"/>
              </w:rPr>
              <w:br/>
              <w:t>src/project_pipeline.py</w:t>
            </w:r>
          </w:p>
        </w:tc>
      </w:tr>
      <w:tr w:rsidR="00AD5B37" w14:paraId="22B4FE18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694A9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1DDC1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data/raw/WigleWifi_20260408161721.csv</w:t>
            </w:r>
            <w:r>
              <w:rPr>
                <w:sz w:val="18"/>
              </w:rPr>
              <w:br/>
              <w:t>data/raw/map_innenstadt.osm</w:t>
            </w:r>
            <w:r>
              <w:rPr>
                <w:sz w:val="18"/>
              </w:rPr>
              <w:br/>
              <w:t>bestehende Basisdateien in data/processed/</w:t>
            </w:r>
          </w:p>
        </w:tc>
      </w:tr>
      <w:tr w:rsidR="00AD5B37" w14:paraId="546EA8BE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4B56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05D0E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 xml:space="preserve">neue oder aktualisierte </w:t>
            </w:r>
            <w:r>
              <w:rPr>
                <w:sz w:val="18"/>
              </w:rPr>
              <w:t>Route-Dateien in data/processed/</w:t>
            </w:r>
          </w:p>
        </w:tc>
      </w:tr>
      <w:tr w:rsidR="00AD5B37" w14:paraId="332EDB52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C65E1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D2EF2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 xml:space="preserve">main.py pr?ft zuerst, ob die Kernartefakte wie wifi_scans_clean.csv, network_observations.csv und triangulated_access_points.csv vorhanden sind. Wenn ja, ruft es update_fast_runtime_outputs() auf. </w:t>
            </w:r>
            <w:r>
              <w:rPr>
                <w:sz w:val="18"/>
              </w:rPr>
              <w:t>Diese Funktion laedt die vorhandenen Basisdaten, liest die Roh-CSV erneut f?r die Kalibrierungskoordinaten und ruft build_route_outputs() auf.</w:t>
            </w:r>
          </w:p>
        </w:tc>
      </w:tr>
    </w:tbl>
    <w:p w14:paraId="27A0B7BA" w14:textId="77777777" w:rsidR="00AD5B37" w:rsidRDefault="00AD5B37">
      <w:pPr>
        <w:rPr>
          <w:rFonts w:hint="eastAsia"/>
        </w:rPr>
      </w:pPr>
    </w:p>
    <w:p w14:paraId="5BB5135D" w14:textId="77777777" w:rsidR="00AD5B37" w:rsidRDefault="00544CE3">
      <w:pPr>
        <w:pStyle w:val="berschrift3"/>
      </w:pPr>
      <w:r>
        <w:t>Wichtiger Codeausschnitt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0278FDEF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B4CAD9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def main() -&gt; None:</w:t>
            </w:r>
          </w:p>
          <w:p w14:paraId="4ED6CE88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osm_path = RAW_OSM_PATH if RAW_OSM_PATH.exists() else None</w:t>
            </w:r>
          </w:p>
          <w:p w14:paraId="21BE203C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if processed_baseline_exists():</w:t>
            </w:r>
          </w:p>
          <w:p w14:paraId="15E755B2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pipeline_data = update_fast_runtime_outputs(RAW_CSV_PATH, PROCESSED_DIR, osm_path)</w:t>
            </w:r>
          </w:p>
          <w:p w14:paraId="66CF5478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else:</w:t>
            </w:r>
          </w:p>
          <w:p w14:paraId="3AE87262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pipeline_data = run_data_pipeline(RAW_CSV_PATH, </w:t>
            </w:r>
            <w:r>
              <w:rPr>
                <w:rFonts w:ascii="Consolas" w:hAnsi="Consolas"/>
                <w:color w:val="232323"/>
                <w:sz w:val="16"/>
              </w:rPr>
              <w:t>PROCESSED_DIR, osm_path)</w:t>
            </w:r>
          </w:p>
        </w:tc>
      </w:tr>
    </w:tbl>
    <w:p w14:paraId="76B2759D" w14:textId="77777777" w:rsidR="00AD5B37" w:rsidRDefault="00AD5B37">
      <w:pPr>
        <w:rPr>
          <w:rFonts w:hint="eastAsia"/>
        </w:rPr>
      </w:pPr>
    </w:p>
    <w:p w14:paraId="3757064B" w14:textId="77777777" w:rsidR="00AD5B37" w:rsidRDefault="00544CE3">
      <w:pPr>
        <w:pStyle w:val="berschrift2"/>
      </w:pPr>
      <w:r>
        <w:t>Schritt 2: project_pipeline.py bereitet alle Route-Ausgaben vor</w:t>
      </w:r>
    </w:p>
    <w:p w14:paraId="20993833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>build_route_outputs() ist die zentrale Sammelstelle f?r alle Dateien, die sp?ter im Laufweg-Vergleich gebraucht werden.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7900E227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DC4E9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7E3F3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1D6C6CB3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0DC31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Zustaendige Python-Dateie</w:t>
            </w:r>
            <w:r>
              <w:rPr>
                <w:b/>
                <w:color w:val="1F4E79"/>
                <w:sz w:val="18"/>
              </w:rPr>
              <w:t>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C1E8B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src/project_pipeline.py</w:t>
            </w:r>
            <w:r>
              <w:rPr>
                <w:sz w:val="18"/>
              </w:rPr>
              <w:br/>
              <w:t>src/visualize_wifi_data.py</w:t>
            </w:r>
            <w:r>
              <w:rPr>
                <w:sz w:val="18"/>
              </w:rPr>
              <w:br/>
              <w:t>src/route_estimation.py</w:t>
            </w:r>
          </w:p>
        </w:tc>
      </w:tr>
      <w:tr w:rsidR="00AD5B37" w14:paraId="39877D30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2DD54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1C0A0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calibration_dataframe</w:t>
            </w:r>
            <w:r>
              <w:rPr>
                <w:sz w:val="18"/>
              </w:rPr>
              <w:br/>
              <w:t>scan_positions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network_observations</w:t>
            </w:r>
            <w:r>
              <w:rPr>
                <w:sz w:val="18"/>
              </w:rPr>
              <w:br/>
              <w:t>access_points</w:t>
            </w:r>
            <w:r>
              <w:rPr>
                <w:sz w:val="18"/>
              </w:rPr>
              <w:br/>
              <w:t>data/raw/map_innenstadt.osm</w:t>
            </w:r>
          </w:p>
        </w:tc>
      </w:tr>
      <w:tr w:rsidR="00AD5B37" w14:paraId="7F61D9C8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A63B8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lastRenderedPageBreak/>
              <w:t>Erzeugte Dateien / 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0560B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gps_route_raw.csv</w:t>
            </w:r>
            <w:r>
              <w:rPr>
                <w:sz w:val="18"/>
              </w:rPr>
              <w:br/>
              <w:t>gps_route_matched.csv</w:t>
            </w:r>
            <w:r>
              <w:rPr>
                <w:sz w:val="18"/>
              </w:rPr>
              <w:br/>
              <w:t>route_comparison*.csv</w:t>
            </w:r>
            <w:r>
              <w:rPr>
                <w:sz w:val="18"/>
              </w:rPr>
              <w:br/>
              <w:t>route_comparison_wknn*.csv</w:t>
            </w:r>
          </w:p>
        </w:tc>
      </w:tr>
      <w:tr w:rsidR="00AD5B37" w14:paraId="7CFADC47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CBC2C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BE130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Die Funktion legt zuerst leere DataFrames mit den erwarteten Spalten an. Wenn keine OSM-Datei vorhanden ist, werden diese leeren Strukturen z</w:t>
            </w:r>
            <w:r>
              <w:rPr>
                <w:sz w:val="18"/>
              </w:rPr>
              <w:t>urueckgegeben. Wenn OSM vorhanden ist, wird die Karte geladen und danach werden GPS-Route, WLAN-Route, WKNN-Route, route-aware Matching und Qualitaetsfilter berechnet.</w:t>
            </w:r>
          </w:p>
        </w:tc>
      </w:tr>
    </w:tbl>
    <w:p w14:paraId="3EE19B16" w14:textId="77777777" w:rsidR="00AD5B37" w:rsidRDefault="00AD5B37">
      <w:pPr>
        <w:rPr>
          <w:rFonts w:hint="eastAsia"/>
        </w:rPr>
      </w:pPr>
    </w:p>
    <w:p w14:paraId="7007683E" w14:textId="77777777" w:rsidR="00AD5B37" w:rsidRDefault="00544CE3">
      <w:pPr>
        <w:pStyle w:val="berschrift3"/>
      </w:pPr>
      <w:r>
        <w:t>Wichtiger Codeausschnitt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04E8F069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36F6C7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def build_route_outputs(...):</w:t>
            </w:r>
          </w:p>
          <w:p w14:paraId="42A60BA1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outputs = {</w:t>
            </w:r>
          </w:p>
          <w:p w14:paraId="7719096F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"route_</w:t>
            </w:r>
            <w:r>
              <w:rPr>
                <w:rFonts w:ascii="Consolas" w:hAnsi="Consolas"/>
                <w:color w:val="232323"/>
                <w:sz w:val="16"/>
              </w:rPr>
              <w:t>comparison": pd.DataFrame(columns=ROUTE_ESTIMATE_COLUMNS),</w:t>
            </w:r>
          </w:p>
          <w:p w14:paraId="168BE163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"route_comparison_wknn": pd.DataFrame(columns=ROUTE_ESTIMATE_COLUMNS),</w:t>
            </w:r>
          </w:p>
          <w:p w14:paraId="0F524266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"gps_route_raw": pd.DataFrame(columns=["scan_id", "timestamp", "latitude", "longitude"]),</w:t>
            </w:r>
          </w:p>
          <w:p w14:paraId="61C9F5B4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"gps_route_m</w:t>
            </w:r>
            <w:r>
              <w:rPr>
                <w:rFonts w:ascii="Consolas" w:hAnsi="Consolas"/>
                <w:color w:val="232323"/>
                <w:sz w:val="16"/>
              </w:rPr>
              <w:t>atched": pd.DataFrame(columns=GPS_ROUTE_COLUMNS),</w:t>
            </w:r>
          </w:p>
          <w:p w14:paraId="1BE3F281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"route_comparison_wknn_matched": pd.DataFrame(columns=ROUTE_ESTIMATE_COLUMNS),</w:t>
            </w:r>
          </w:p>
          <w:p w14:paraId="12DAF8DC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}</w:t>
            </w:r>
          </w:p>
          <w:p w14:paraId="7589DA06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if osm_path is None or not Path(osm_path).exists():</w:t>
            </w:r>
          </w:p>
          <w:p w14:paraId="447E0AAC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return outputs</w:t>
            </w:r>
          </w:p>
          <w:p w14:paraId="326C30F1" w14:textId="77777777" w:rsidR="00AD5B37" w:rsidRDefault="00AD5B37">
            <w:pPr>
              <w:rPr>
                <w:rFonts w:hint="eastAsia"/>
              </w:rPr>
            </w:pPr>
          </w:p>
          <w:p w14:paraId="7B9E59D3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osm_map = load_osm_map(osm_path)</w:t>
            </w:r>
          </w:p>
        </w:tc>
      </w:tr>
    </w:tbl>
    <w:p w14:paraId="775BB040" w14:textId="77777777" w:rsidR="00AD5B37" w:rsidRDefault="00AD5B37">
      <w:pPr>
        <w:rPr>
          <w:rFonts w:hint="eastAsia"/>
        </w:rPr>
      </w:pPr>
    </w:p>
    <w:p w14:paraId="13858BBA" w14:textId="77777777" w:rsidR="00AD5B37" w:rsidRDefault="00544CE3">
      <w:pPr>
        <w:pStyle w:val="berschrift2"/>
      </w:pPr>
      <w:r>
        <w:t>Schritt 3: Roh-GPS-Route aus den Kalibrierungsdaten bauen</w:t>
      </w:r>
    </w:p>
    <w:p w14:paraId="054E1772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>Die echte GPS-Route wird aus den GPS-Koordinaten der Messscans extrahiert und zeitlich sortiert.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4C27846F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61EB9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355C6C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2D2E968A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07111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E4B61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src/route_estimation.py</w:t>
            </w:r>
          </w:p>
        </w:tc>
      </w:tr>
      <w:tr w:rsidR="00AD5B37" w14:paraId="3149C6D7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1FED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ADF6A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calibration_dataframe mit scan_id, timestamp, latitude, longitude</w:t>
            </w:r>
          </w:p>
        </w:tc>
      </w:tr>
      <w:tr w:rsidR="00AD5B37" w14:paraId="1645D4B1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DFE11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8DBD3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data/processed/gps_route_raw.csv</w:t>
            </w:r>
          </w:p>
        </w:tc>
      </w:tr>
      <w:tr w:rsidR="00AD5B37" w14:paraId="54236796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D5622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E02F0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 xml:space="preserve">build_gps_route_raw() gruppiert die </w:t>
            </w:r>
            <w:r>
              <w:rPr>
                <w:sz w:val="18"/>
              </w:rPr>
              <w:t>Kalibrierungsdaten nach scan_id und timestamp. Pro Scan wird die erste GPS-Position ?bernommen. Diese Datei bleibt als unveraenderte GPS-Spur erhalten und dient sp?ter als Nachweis, wie die Rohdaten vor dem Weg-Matching aussahen.</w:t>
            </w:r>
          </w:p>
        </w:tc>
      </w:tr>
    </w:tbl>
    <w:p w14:paraId="6D49BA62" w14:textId="77777777" w:rsidR="00AD5B37" w:rsidRDefault="00AD5B37">
      <w:pPr>
        <w:rPr>
          <w:rFonts w:hint="eastAsia"/>
        </w:rPr>
      </w:pPr>
    </w:p>
    <w:p w14:paraId="40803A16" w14:textId="77777777" w:rsidR="00AD5B37" w:rsidRDefault="00544CE3">
      <w:pPr>
        <w:pStyle w:val="berschrift3"/>
      </w:pPr>
      <w:r>
        <w:t>Wichtiger Codeausschnitt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6EC3EF58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413AD5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def build_gps_route_raw(calibration_dataframe: pd.DataFrame) -&gt; pd.DataFrame:</w:t>
            </w:r>
          </w:p>
          <w:p w14:paraId="6B7AB2E0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actual_positions = _build_actual_scan_positions(calibration_dataframe)</w:t>
            </w:r>
          </w:p>
          <w:p w14:paraId="5D2D2FBD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if actual_positions.empty:</w:t>
            </w:r>
          </w:p>
          <w:p w14:paraId="298D42F3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return pd.DataFrame(columns=["scan_id", "timestamp", "latitude"</w:t>
            </w:r>
            <w:r>
              <w:rPr>
                <w:rFonts w:ascii="Consolas" w:hAnsi="Consolas"/>
                <w:color w:val="232323"/>
                <w:sz w:val="16"/>
              </w:rPr>
              <w:t>, "longitude"])</w:t>
            </w:r>
          </w:p>
          <w:p w14:paraId="2B4E1D39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actual_positions.loc[:, ["scan_id", "timestamp", "latitude", "longitude"]]</w:t>
            </w:r>
          </w:p>
        </w:tc>
      </w:tr>
    </w:tbl>
    <w:p w14:paraId="6DC1E26D" w14:textId="77777777" w:rsidR="00AD5B37" w:rsidRDefault="00AD5B37">
      <w:pPr>
        <w:rPr>
          <w:rFonts w:hint="eastAsia"/>
        </w:rPr>
      </w:pPr>
    </w:p>
    <w:p w14:paraId="42185952" w14:textId="77777777" w:rsidR="00AD5B37" w:rsidRDefault="00544CE3">
      <w:pPr>
        <w:pStyle w:val="berschrift2"/>
      </w:pPr>
      <w:r>
        <w:lastRenderedPageBreak/>
        <w:t>Schritt 4: GPS-Route auf begehbare Wege matchen</w:t>
      </w:r>
    </w:p>
    <w:p w14:paraId="3B278405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 xml:space="preserve">GPS ist in der Stadt nicht perfekt. Deshalb wird die Referenzroute auf plausible OSM-Wege </w:t>
      </w:r>
      <w:r>
        <w:rPr>
          <w:color w:val="505050"/>
        </w:rPr>
        <w:t>gesetzt.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4232FDA4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07680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CEFFAB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13F407A7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95119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901B9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src/route_estimation.py</w:t>
            </w:r>
            <w:r>
              <w:rPr>
                <w:sz w:val="18"/>
              </w:rPr>
              <w:br/>
              <w:t>src/road_constraints.py</w:t>
            </w:r>
          </w:p>
        </w:tc>
      </w:tr>
      <w:tr w:rsidR="00AD5B37" w14:paraId="4644FBB5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6454C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D2DDB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data/processed/gps_route_raw.csv</w:t>
            </w:r>
            <w:r>
              <w:rPr>
                <w:sz w:val="18"/>
              </w:rPr>
              <w:br/>
              <w:t>data/raw/map_innenstadt.osm</w:t>
            </w:r>
          </w:p>
        </w:tc>
      </w:tr>
      <w:tr w:rsidR="00AD5B37" w14:paraId="0A73AA13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91DB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653A5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data/processed/gps_route_matched.csv</w:t>
            </w:r>
          </w:p>
        </w:tc>
      </w:tr>
      <w:tr w:rsidR="00AD5B37" w14:paraId="67BA444A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0592C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99E4A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build_gps_route_matched() ruft match_route_to_walkable_roads() auf. Diese Funktion sucht pro GPS-Punkt mehrere Kandidaten auf begehbaren Wegen und w?hlt eine zusammenhaengende Route. Dadurch sp</w:t>
            </w:r>
            <w:r>
              <w:rPr>
                <w:sz w:val="18"/>
              </w:rPr>
              <w:t>ringt die Referenzroute weniger stark auf falsche Parallelwege.</w:t>
            </w:r>
          </w:p>
        </w:tc>
      </w:tr>
    </w:tbl>
    <w:p w14:paraId="6FDAA8B1" w14:textId="77777777" w:rsidR="00AD5B37" w:rsidRDefault="00AD5B37">
      <w:pPr>
        <w:rPr>
          <w:rFonts w:hint="eastAsia"/>
        </w:rPr>
      </w:pPr>
    </w:p>
    <w:p w14:paraId="32867807" w14:textId="77777777" w:rsidR="00AD5B37" w:rsidRDefault="00544CE3">
      <w:pPr>
        <w:pStyle w:val="berschrift3"/>
      </w:pPr>
      <w:r>
        <w:t>Wichtiger Codeausschnitt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46A9F486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76368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def build_gps_route_matched(calibration_dataframe, osm_map, max_candidate_distance_m=30.0):</w:t>
            </w:r>
          </w:p>
          <w:p w14:paraId="756D75D4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raw_route = build_gps_route_raw(calibration_dataframe)</w:t>
            </w:r>
          </w:p>
          <w:p w14:paraId="034E3956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matched = </w:t>
            </w:r>
            <w:r>
              <w:rPr>
                <w:rFonts w:ascii="Consolas" w:hAnsi="Consolas"/>
                <w:color w:val="232323"/>
                <w:sz w:val="16"/>
              </w:rPr>
              <w:t>match_route_to_walkable_roads(</w:t>
            </w:r>
          </w:p>
          <w:p w14:paraId="6AFA3A55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raw_route,</w:t>
            </w:r>
          </w:p>
          <w:p w14:paraId="1C9CC186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osm_map,</w:t>
            </w:r>
          </w:p>
          <w:p w14:paraId="44B8F8C9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latitude_column="latitude",</w:t>
            </w:r>
          </w:p>
          <w:p w14:paraId="072D1F53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longitude_column="longitude",</w:t>
            </w:r>
          </w:p>
          <w:p w14:paraId="691760A2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max_candidate_distance_m=max_candidate_distance_m,</w:t>
            </w:r>
          </w:p>
          <w:p w14:paraId="40E30A82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  <w:p w14:paraId="6116E707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matched.loc[:, [column for column in GPS_ROUTE_COLUMNS if column in matched.columns]]</w:t>
            </w:r>
          </w:p>
        </w:tc>
      </w:tr>
    </w:tbl>
    <w:p w14:paraId="011691A0" w14:textId="77777777" w:rsidR="00AD5B37" w:rsidRDefault="00AD5B37">
      <w:pPr>
        <w:rPr>
          <w:rFonts w:hint="eastAsia"/>
        </w:rPr>
      </w:pPr>
    </w:p>
    <w:p w14:paraId="59DD4B8A" w14:textId="77777777" w:rsidR="00AD5B37" w:rsidRDefault="00544CE3">
      <w:pPr>
        <w:pStyle w:val="berschrift2"/>
      </w:pPr>
      <w:r>
        <w:t>Schritt 5: WLAN-Route mit WKNN-Fingerprinting sch?tzen</w:t>
      </w:r>
    </w:p>
    <w:p w14:paraId="19A7D19E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 xml:space="preserve">Die bevorzugte WLAN-Route </w:t>
      </w:r>
      <w:r>
        <w:rPr>
          <w:color w:val="505050"/>
        </w:rPr>
        <w:t>entsteht nicht aus einem einzelnen Router, sondern aus ganzen WLAN-Fingerabdruecken.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518B6C87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21493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32410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54DD5941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F5467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5D9B1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src/route_estimation.py</w:t>
            </w:r>
          </w:p>
        </w:tc>
      </w:tr>
      <w:tr w:rsidR="00AD5B37" w14:paraId="025E670A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5F96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E3970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calibration_dataframe aus der bereinigten WiGLE-CSV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network_id und rssi pro Scan</w:t>
            </w:r>
          </w:p>
        </w:tc>
      </w:tr>
      <w:tr w:rsidR="00AD5B37" w14:paraId="39605A4A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3ACF1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E903D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data/processed/route_comparison_wknn.csv</w:t>
            </w:r>
          </w:p>
        </w:tc>
      </w:tr>
      <w:tr w:rsidR="00AD5B37" w14:paraId="07288CC0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4928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680D0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build_wknn_route_comparison() filtert zuerst auf stabile Netzwerke, die in mindestens drei Scans vorkommen. Danach wird pro Scan ei</w:t>
            </w:r>
            <w:r>
              <w:rPr>
                <w:sz w:val="18"/>
              </w:rPr>
              <w:t>n WLAN-Fingerprint gebaut. F?r jeden Zielscan werden ?hnliche Referenzscans gesucht; die besten k=5 Kandidaten bestimmen die gesch?tzte Position als gewichteten Mittelwert.</w:t>
            </w:r>
          </w:p>
        </w:tc>
      </w:tr>
    </w:tbl>
    <w:p w14:paraId="39AC456B" w14:textId="77777777" w:rsidR="00AD5B37" w:rsidRDefault="00AD5B37">
      <w:pPr>
        <w:rPr>
          <w:rFonts w:hint="eastAsia"/>
        </w:rPr>
      </w:pPr>
    </w:p>
    <w:p w14:paraId="20EFDF08" w14:textId="77777777" w:rsidR="00AD5B37" w:rsidRDefault="00544CE3">
      <w:pPr>
        <w:pStyle w:val="berschrift3"/>
      </w:pPr>
      <w:r>
        <w:t>Wichtiger Codeausschnitt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1F29F0E0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4C027C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def build_wknn_route_comparison(calibration_dataframe, o</w:t>
            </w:r>
            <w:r>
              <w:rPr>
                <w:rFonts w:ascii="Consolas" w:hAnsi="Consolas"/>
                <w:color w:val="232323"/>
                <w:sz w:val="16"/>
              </w:rPr>
              <w:t>sm_map, *, k=5, min_matches=3):</w:t>
            </w:r>
          </w:p>
          <w:p w14:paraId="58081AF3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stable_calibration_dataframe = _filter_networks_with_minimum_scan_support(</w:t>
            </w:r>
          </w:p>
          <w:p w14:paraId="49FEB631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calibration_dataframe,</w:t>
            </w:r>
          </w:p>
          <w:p w14:paraId="4BA04E71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lastRenderedPageBreak/>
              <w:t xml:space="preserve">        min_scans=MIN_STABLE_NETWORK_SCANS,</w:t>
            </w:r>
          </w:p>
          <w:p w14:paraId="5FEE1A51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  <w:p w14:paraId="4C748A63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fingerprints = _build_scan_fingerprints(stable_calibration_d</w:t>
            </w:r>
            <w:r>
              <w:rPr>
                <w:rFonts w:ascii="Consolas" w:hAnsi="Consolas"/>
                <w:color w:val="232323"/>
                <w:sz w:val="16"/>
              </w:rPr>
              <w:t>ataframe)</w:t>
            </w:r>
          </w:p>
          <w:p w14:paraId="2DEDE68F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for actual_row in fingerprints:</w:t>
            </w:r>
          </w:p>
          <w:p w14:paraId="1AB2D9B0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estimate = _estimate_scan_position_wknn_from_fingerprints(</w:t>
            </w:r>
          </w:p>
          <w:p w14:paraId="5A55F154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actual_row,</w:t>
            </w:r>
          </w:p>
          <w:p w14:paraId="2E180CCB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fingerprints,</w:t>
            </w:r>
          </w:p>
          <w:p w14:paraId="6BAF8316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k=k,</w:t>
            </w:r>
          </w:p>
          <w:p w14:paraId="4744DDCD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min_matches=min_matches,</w:t>
            </w:r>
          </w:p>
          <w:p w14:paraId="37FDD039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)</w:t>
            </w:r>
          </w:p>
        </w:tc>
      </w:tr>
    </w:tbl>
    <w:p w14:paraId="270A96DF" w14:textId="77777777" w:rsidR="00AD5B37" w:rsidRDefault="00AD5B37">
      <w:pPr>
        <w:rPr>
          <w:rFonts w:hint="eastAsia"/>
        </w:rPr>
      </w:pPr>
    </w:p>
    <w:p w14:paraId="5C4AA627" w14:textId="77777777" w:rsidR="00AD5B37" w:rsidRDefault="00544CE3">
      <w:pPr>
        <w:pStyle w:val="berschrift2"/>
      </w:pPr>
      <w:r>
        <w:t xml:space="preserve">Schritt 6: </w:t>
      </w:r>
      <w:r>
        <w:t>WLAN-Route glaetten und auf Wege setzen</w:t>
      </w:r>
    </w:p>
    <w:p w14:paraId="36D50866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>Einzelne RSSI-Ausrei?er sollen die Route nicht unplausibel springen lassen.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5B60E259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B00FE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5F5C32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08BFB9BE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857A9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7B461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src/route_estimation.py</w:t>
            </w:r>
            <w:r>
              <w:rPr>
                <w:sz w:val="18"/>
              </w:rPr>
              <w:br/>
              <w:t>src/road_constraints.py</w:t>
            </w:r>
          </w:p>
        </w:tc>
      </w:tr>
      <w:tr w:rsidR="00AD5B37" w14:paraId="0FDFFAE7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572F5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7FF0B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WKNN-Sch?tzpunkte</w:t>
            </w:r>
            <w:r>
              <w:rPr>
                <w:sz w:val="18"/>
              </w:rPr>
              <w:br/>
              <w:t>data/raw/map_innenstadt.osm</w:t>
            </w:r>
          </w:p>
        </w:tc>
      </w:tr>
      <w:tr w:rsidR="00AD5B37" w14:paraId="21441DB5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92259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76D2C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geglattete und gesnappte WLAN-Punkte in route_comparison_wknn.csv</w:t>
            </w:r>
          </w:p>
        </w:tc>
      </w:tr>
      <w:tr w:rsidR="00AD5B37" w14:paraId="33FE3CD2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471BC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C0FFC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Nach der WKNN-Sch?tzung wird die Route zeitlich geglaettet. Danach werden die Sch?tzpunkt</w:t>
            </w:r>
            <w:r>
              <w:rPr>
                <w:sz w:val="18"/>
              </w:rPr>
              <w:t>e auf den n?chsten begehbaren Weg gesetzt. Die Rohsch?tzung bleibt in raw_estimated_latitude/raw_estimated_longitude erhalten, waehrend estimated_latitude/estimated_longitude die gesnappte Anzeige-Position enthalten.</w:t>
            </w:r>
          </w:p>
        </w:tc>
      </w:tr>
    </w:tbl>
    <w:p w14:paraId="3B700AF2" w14:textId="77777777" w:rsidR="00AD5B37" w:rsidRDefault="00AD5B37">
      <w:pPr>
        <w:rPr>
          <w:rFonts w:hint="eastAsia"/>
        </w:rPr>
      </w:pPr>
    </w:p>
    <w:p w14:paraId="5460CAC4" w14:textId="77777777" w:rsidR="00AD5B37" w:rsidRDefault="00544CE3">
      <w:pPr>
        <w:pStyle w:val="berschrift3"/>
      </w:pPr>
      <w:r>
        <w:t>Wichtiger Codeausschnitt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271F2916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4FADC7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route = pd.D</w:t>
            </w:r>
            <w:r>
              <w:rPr>
                <w:rFonts w:ascii="Consolas" w:hAnsi="Consolas"/>
                <w:color w:val="232323"/>
                <w:sz w:val="16"/>
              </w:rPr>
              <w:t>ataFrame(rows, columns=ROUTE_ESTIMATE_COLUMNS).sort_values("timestamp")</w:t>
            </w:r>
          </w:p>
          <w:p w14:paraId="2BCA6657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smoothed_route = smooth_route_positions(route)</w:t>
            </w:r>
          </w:p>
          <w:p w14:paraId="0EC4D02E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return _snap_route_estimates_to_roads(</w:t>
            </w:r>
          </w:p>
          <w:p w14:paraId="2F732D82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smoothed_route,</w:t>
            </w:r>
          </w:p>
          <w:p w14:paraId="70A5A1ED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osm_map,</w:t>
            </w:r>
          </w:p>
          <w:p w14:paraId="1D41E8CD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max_snap_distance_m=max_snap_distance_m,</w:t>
            </w:r>
          </w:p>
          <w:p w14:paraId="048CC2F0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)</w:t>
            </w:r>
          </w:p>
        </w:tc>
      </w:tr>
    </w:tbl>
    <w:p w14:paraId="7177F7CC" w14:textId="77777777" w:rsidR="00AD5B37" w:rsidRDefault="00AD5B37">
      <w:pPr>
        <w:rPr>
          <w:rFonts w:hint="eastAsia"/>
        </w:rPr>
      </w:pPr>
    </w:p>
    <w:p w14:paraId="226A3FE7" w14:textId="77777777" w:rsidR="00AD5B37" w:rsidRDefault="00544CE3">
      <w:pPr>
        <w:pStyle w:val="berschrift2"/>
      </w:pPr>
      <w:r>
        <w:t xml:space="preserve">Schritt 7: </w:t>
      </w:r>
      <w:r>
        <w:t>GPS und WLAN route-aware zusammenfuehren</w:t>
      </w:r>
    </w:p>
    <w:p w14:paraId="61223EE2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>Die Standardansicht vergleicht nicht Roh-GPS mit WLAN, sondern gematchtes GPS mit gematchtem WLAN.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2DC20609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34641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B29DE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79DA9BEF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E5FB0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9A34D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src/route_estimation.py</w:t>
            </w:r>
            <w:r>
              <w:rPr>
                <w:sz w:val="18"/>
              </w:rPr>
              <w:br/>
              <w:t>src/road_constraints.py</w:t>
            </w:r>
          </w:p>
        </w:tc>
      </w:tr>
      <w:tr w:rsidR="00AD5B37" w14:paraId="0B505494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D0D4B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 xml:space="preserve">Eingabe / </w:t>
            </w:r>
            <w:r>
              <w:rPr>
                <w:b/>
                <w:color w:val="1F4E79"/>
                <w:sz w:val="18"/>
              </w:rPr>
              <w:t>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3DE9E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data/processed/route_comparison_wknn.csv</w:t>
            </w:r>
            <w:r>
              <w:rPr>
                <w:sz w:val="18"/>
              </w:rPr>
              <w:br/>
              <w:t>data/processed/gps_route_matched.csv</w:t>
            </w:r>
            <w:r>
              <w:rPr>
                <w:sz w:val="18"/>
              </w:rPr>
              <w:br/>
              <w:t>data/raw/map_innenstadt.osm</w:t>
            </w:r>
          </w:p>
        </w:tc>
      </w:tr>
      <w:tr w:rsidR="00AD5B37" w14:paraId="1ADD403F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96AF0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8435F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data/processed/route_comparison_wknn_matched.csv</w:t>
            </w:r>
          </w:p>
        </w:tc>
      </w:tr>
      <w:tr w:rsidR="00AD5B37" w14:paraId="73615070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67539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BE3DC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build_route_comparison_wit</w:t>
            </w:r>
            <w:r>
              <w:rPr>
                <w:sz w:val="18"/>
              </w:rPr>
              <w:t xml:space="preserve">h_matched_gps() fuehrt die </w:t>
            </w:r>
            <w:r>
              <w:rPr>
                <w:sz w:val="18"/>
              </w:rPr>
              <w:lastRenderedPageBreak/>
              <w:t>WLAN-Sch?tzroute mit der gematchten GPS-Referenz zusammen. Danach wird auch die WLAN-Route noch einmal route-aware gematcht. Anschliessend wird der Fehler zwischen gematchter GPS-Position und gematchter WLAN-Position neu berechne</w:t>
            </w:r>
            <w:r>
              <w:rPr>
                <w:sz w:val="18"/>
              </w:rPr>
              <w:t>t.</w:t>
            </w:r>
          </w:p>
        </w:tc>
      </w:tr>
    </w:tbl>
    <w:p w14:paraId="7757D54A" w14:textId="77777777" w:rsidR="00AD5B37" w:rsidRDefault="00AD5B37">
      <w:pPr>
        <w:rPr>
          <w:rFonts w:hint="eastAsia"/>
        </w:rPr>
      </w:pPr>
    </w:p>
    <w:p w14:paraId="7F9E7AC7" w14:textId="77777777" w:rsidR="00AD5B37" w:rsidRDefault="00544CE3">
      <w:pPr>
        <w:pStyle w:val="berschrift3"/>
      </w:pPr>
      <w:r>
        <w:t>Wichtiger Codeausschnitt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05F73B70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D93114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merged = route_comparison.merge(gps_reference.loc[:, available_gps_columns], on="scan_id")</w:t>
            </w:r>
          </w:p>
          <w:p w14:paraId="103CD829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wifi_matched = match_route_to_walkable_roads(</w:t>
            </w:r>
          </w:p>
          <w:p w14:paraId="093D552B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wifi_source,</w:t>
            </w:r>
          </w:p>
          <w:p w14:paraId="10F915E9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osm_map,</w:t>
            </w:r>
          </w:p>
          <w:p w14:paraId="3ECA4377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latitude_column="latitude",</w:t>
            </w:r>
          </w:p>
          <w:p w14:paraId="708B126E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longitude_column="longi</w:t>
            </w:r>
            <w:r>
              <w:rPr>
                <w:rFonts w:ascii="Consolas" w:hAnsi="Consolas"/>
                <w:color w:val="232323"/>
                <w:sz w:val="16"/>
              </w:rPr>
              <w:t>tude",</w:t>
            </w:r>
          </w:p>
          <w:p w14:paraId="224EFCE0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max_candidate_distance_m=max_candidate_distance_m,</w:t>
            </w:r>
          </w:p>
          <w:p w14:paraId="4B47DB0A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)</w:t>
            </w:r>
          </w:p>
          <w:p w14:paraId="1EAAFB48" w14:textId="77777777" w:rsidR="00AD5B37" w:rsidRDefault="00AD5B37">
            <w:pPr>
              <w:rPr>
                <w:rFonts w:hint="eastAsia"/>
              </w:rPr>
            </w:pPr>
          </w:p>
          <w:p w14:paraId="2076BB2C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"error_m": calculate_distance_m(actual_latitude, actual_longitude, estimated_latitude, estimated_longitude, actual_latitude)</w:t>
            </w:r>
          </w:p>
        </w:tc>
      </w:tr>
    </w:tbl>
    <w:p w14:paraId="78AFF0DB" w14:textId="77777777" w:rsidR="00AD5B37" w:rsidRDefault="00AD5B37">
      <w:pPr>
        <w:rPr>
          <w:rFonts w:hint="eastAsia"/>
        </w:rPr>
      </w:pPr>
    </w:p>
    <w:p w14:paraId="10B7F21B" w14:textId="77777777" w:rsidR="00AD5B37" w:rsidRDefault="00544CE3">
      <w:pPr>
        <w:pStyle w:val="berschrift2"/>
      </w:pPr>
      <w:r>
        <w:t>Schritt 8: Routerqualitaet an die Route anhaengen</w:t>
      </w:r>
    </w:p>
    <w:p w14:paraId="7BCFA2B0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 xml:space="preserve">Die Route </w:t>
      </w:r>
      <w:r>
        <w:rPr>
          <w:color w:val="505050"/>
        </w:rPr>
        <w:t>bekommt Zusatzinfos dar?ber, wie gut die an einem Scan sichtbaren Router kalibriert waren.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4E71BFEC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A13292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1DF5F7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59B28185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CAD9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CEA3A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src/route_estimation.py</w:t>
            </w:r>
            <w:r>
              <w:rPr>
                <w:sz w:val="18"/>
              </w:rPr>
              <w:br/>
              <w:t>src/project_pipeline.py</w:t>
            </w:r>
          </w:p>
        </w:tc>
      </w:tr>
      <w:tr w:rsidR="00AD5B37" w14:paraId="2F7B6555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FABF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5556F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route_comparison_wknn_matched.csv</w:t>
            </w:r>
            <w:r>
              <w:rPr>
                <w:sz w:val="18"/>
              </w:rPr>
              <w:br/>
              <w:t>network_observations.csv</w:t>
            </w:r>
            <w:r>
              <w:rPr>
                <w:sz w:val="18"/>
              </w:rPr>
              <w:br/>
              <w:t>triangulated_access_points.csv</w:t>
            </w:r>
          </w:p>
        </w:tc>
      </w:tr>
      <w:tr w:rsidR="00AD5B37" w14:paraId="4D7B0386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B37D6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9CAEE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Spalten wie seen_calibrated_aps, median_router_rmse_m, good_router_count, weak_router_count</w:t>
            </w:r>
          </w:p>
        </w:tc>
      </w:tr>
      <w:tr w:rsidR="00AD5B37" w14:paraId="3F7F7C14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2F749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56990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add_router_quality_</w:t>
            </w:r>
            <w:r>
              <w:rPr>
                <w:sz w:val="18"/>
              </w:rPr>
              <w:t>metrics() verbindet pro scan_id die gesehenen Netzwerke mit den triangulierten Access Points. Daraus werden Kennzahlen gebildet, zum Beispiel der mediane Router-RMSE. Diese Werte werden sp?ter f?r den strengen Demo-Filter genutzt.</w:t>
            </w:r>
          </w:p>
        </w:tc>
      </w:tr>
    </w:tbl>
    <w:p w14:paraId="18C7CFAE" w14:textId="77777777" w:rsidR="00AD5B37" w:rsidRDefault="00AD5B37">
      <w:pPr>
        <w:rPr>
          <w:rFonts w:hint="eastAsia"/>
        </w:rPr>
      </w:pPr>
    </w:p>
    <w:p w14:paraId="4476F378" w14:textId="77777777" w:rsidR="00AD5B37" w:rsidRDefault="00544CE3">
      <w:pPr>
        <w:pStyle w:val="berschrift3"/>
      </w:pPr>
      <w:r>
        <w:t>Wichtiger Codeausschnit</w:t>
      </w:r>
      <w:r>
        <w:t>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3B4BE884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671158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router_support = (</w:t>
            </w:r>
          </w:p>
          <w:p w14:paraId="67113322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network_observations.merge(access_points.loc[:, available_quality_columns], on="network_id")</w:t>
            </w:r>
          </w:p>
          <w:p w14:paraId="19E39B36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.groupby("scan_id", as_index=False)</w:t>
            </w:r>
          </w:p>
          <w:p w14:paraId="4BC623C2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.agg(</w:t>
            </w:r>
          </w:p>
          <w:p w14:paraId="0B56ABB6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seen_calibrated_aps=("network_id", "nunique"),</w:t>
            </w:r>
          </w:p>
          <w:p w14:paraId="17061D9E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median_router_rmse_m=("rm</w:t>
            </w:r>
            <w:r>
              <w:rPr>
                <w:rFonts w:ascii="Consolas" w:hAnsi="Consolas"/>
                <w:color w:val="232323"/>
                <w:sz w:val="16"/>
              </w:rPr>
              <w:t>se_m", "median"),</w:t>
            </w:r>
          </w:p>
          <w:p w14:paraId="60AAE839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good_router_count=("quality_flag", lambda values: int((values == "good").sum())),</w:t>
            </w:r>
          </w:p>
          <w:p w14:paraId="179BCAE5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  <w:p w14:paraId="4EC37427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)</w:t>
            </w:r>
          </w:p>
        </w:tc>
      </w:tr>
    </w:tbl>
    <w:p w14:paraId="6A23DC74" w14:textId="77777777" w:rsidR="00AD5B37" w:rsidRDefault="00AD5B37">
      <w:pPr>
        <w:rPr>
          <w:rFonts w:hint="eastAsia"/>
        </w:rPr>
      </w:pPr>
    </w:p>
    <w:p w14:paraId="7CCD396F" w14:textId="77777777" w:rsidR="00AD5B37" w:rsidRDefault="00544CE3">
      <w:pPr>
        <w:pStyle w:val="berschrift2"/>
      </w:pPr>
      <w:r>
        <w:t>Schritt 9: Ausrei?er markieren und Clean-Datei erzeugen</w:t>
      </w:r>
    </w:p>
    <w:p w14:paraId="68215BB8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 xml:space="preserve">Schlechte Punkte werden nicht geloescht, sondern mit Grund in einer eigenen </w:t>
      </w:r>
      <w:r>
        <w:rPr>
          <w:color w:val="505050"/>
        </w:rPr>
        <w:t>Datei gespeichert.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5107"/>
      </w:tblGrid>
      <w:tr w:rsidR="00AD5B37" w14:paraId="0A725E7C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C8A08C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C3FA9E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30458FFD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F81C7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29B1D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src/route_estimation.py</w:t>
            </w:r>
            <w:r>
              <w:rPr>
                <w:sz w:val="18"/>
              </w:rPr>
              <w:br/>
              <w:t>src/project_pipeline.py</w:t>
            </w:r>
          </w:p>
        </w:tc>
      </w:tr>
      <w:tr w:rsidR="00AD5B37" w14:paraId="39DCDA04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19853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DA9ED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data/processed/route_comparison_wknn_matched.csv mit Routerqualitaetswerten</w:t>
            </w:r>
          </w:p>
        </w:tc>
      </w:tr>
      <w:tr w:rsidR="00AD5B37" w14:paraId="41AF72A1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49B1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 xml:space="preserve">Erzeugte Dateien / </w:t>
            </w:r>
            <w:r>
              <w:rPr>
                <w:b/>
                <w:color w:val="1F4E79"/>
                <w:sz w:val="18"/>
              </w:rPr>
              <w:t>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F1182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data/processed/route_comparison_wknn_matched_clean.csv</w:t>
            </w:r>
            <w:r>
              <w:rPr>
                <w:sz w:val="18"/>
              </w:rPr>
              <w:br/>
              <w:t>data/processed/route_comparison_wknn_matched_outliers.csv</w:t>
            </w:r>
          </w:p>
        </w:tc>
      </w:tr>
      <w:tr w:rsidR="00AD5B37" w14:paraId="14D2842B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D727E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E03BF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 xml:space="preserve">_build_wknn_quality() setzt die strengen Filter f?r die Demo. Punkte werden als Ausrei?er markiert, wenn zu </w:t>
            </w:r>
            <w:r>
              <w:rPr>
                <w:sz w:val="18"/>
              </w:rPr>
              <w:t>wenige APs passen, der RMSE zu hoch ist, der Fehler zu gross ist, der WLAN-Sprung unplausibel ist oder die gesehenen Router einen medianen RMSE ?ber 15 m haben.</w:t>
            </w:r>
          </w:p>
        </w:tc>
      </w:tr>
    </w:tbl>
    <w:p w14:paraId="6B251E90" w14:textId="77777777" w:rsidR="00AD5B37" w:rsidRDefault="00AD5B37">
      <w:pPr>
        <w:rPr>
          <w:rFonts w:hint="eastAsia"/>
        </w:rPr>
      </w:pPr>
    </w:p>
    <w:p w14:paraId="0A127C51" w14:textId="77777777" w:rsidR="00AD5B37" w:rsidRDefault="00544CE3">
      <w:pPr>
        <w:pStyle w:val="berschrift3"/>
      </w:pPr>
      <w:r>
        <w:t>Wichtiger Codeausschnitt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0D716B2C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37E89A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def _build_wknn_quality(route: pd.DataFrame) -&gt; </w:t>
            </w:r>
            <w:r>
              <w:rPr>
                <w:rFonts w:ascii="Consolas" w:hAnsi="Consolas"/>
                <w:color w:val="232323"/>
                <w:sz w:val="16"/>
              </w:rPr>
              <w:t>pd.DataFrame:</w:t>
            </w:r>
          </w:p>
          <w:p w14:paraId="35E2FFC3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add_route_quality_flags(</w:t>
            </w:r>
          </w:p>
          <w:p w14:paraId="607AAEF0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route,</w:t>
            </w:r>
          </w:p>
          <w:p w14:paraId="5D960886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min_aps=3,</w:t>
            </w:r>
          </w:p>
          <w:p w14:paraId="5FD1E6A0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max_rmse_m=45,</w:t>
            </w:r>
          </w:p>
          <w:p w14:paraId="12898230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max_error_m=100,</w:t>
            </w:r>
          </w:p>
          <w:p w14:paraId="40541ACB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max_jump_m=80,</w:t>
            </w:r>
          </w:p>
          <w:p w14:paraId="7594AFCA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max_median_router_rmse_m=15,</w:t>
            </w:r>
          </w:p>
          <w:p w14:paraId="6428D49D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)</w:t>
            </w:r>
          </w:p>
        </w:tc>
      </w:tr>
    </w:tbl>
    <w:p w14:paraId="53292C2F" w14:textId="77777777" w:rsidR="00AD5B37" w:rsidRDefault="00AD5B37">
      <w:pPr>
        <w:rPr>
          <w:rFonts w:hint="eastAsia"/>
        </w:rPr>
      </w:pPr>
    </w:p>
    <w:p w14:paraId="6D90DF90" w14:textId="77777777" w:rsidR="00AD5B37" w:rsidRDefault="00544CE3">
      <w:pPr>
        <w:pStyle w:val="berschrift2"/>
      </w:pPr>
      <w:r>
        <w:t xml:space="preserve">Schritt 10: Route-Dateien speichern und wieder </w:t>
      </w:r>
      <w:r>
        <w:t>laden</w:t>
      </w:r>
    </w:p>
    <w:p w14:paraId="69DD8501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>Die App berechnet den Laufweg nicht live, sondern laedt vorberechnete CSV-Artefakte.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690AEF3E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447491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38CC85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3AB94E64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91110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0701A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src/project_pipeline.py</w:t>
            </w:r>
            <w:r>
              <w:rPr>
                <w:sz w:val="18"/>
              </w:rPr>
              <w:br/>
              <w:t>src/route_estimation.py</w:t>
            </w:r>
          </w:p>
        </w:tc>
      </w:tr>
      <w:tr w:rsidR="00AD5B37" w14:paraId="580AE729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12DF6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D3C31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 xml:space="preserve">alle route_outputs aus </w:t>
            </w:r>
            <w:r>
              <w:rPr>
                <w:sz w:val="18"/>
              </w:rPr>
              <w:t>build_route_outputs()</w:t>
            </w:r>
          </w:p>
        </w:tc>
      </w:tr>
      <w:tr w:rsidR="00AD5B37" w14:paraId="054A52FA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2F50C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FAF71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alle Route-CSV-Dateien in data/processed/</w:t>
            </w:r>
          </w:p>
        </w:tc>
      </w:tr>
      <w:tr w:rsidR="00AD5B37" w14:paraId="6CDDDEEC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DFAE5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ECDE7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save_route_outputs() speichert alle Route-Ausgaben in einer festen Reihenfolge. load_route_outputs() laedt sie sp?ter wieder als optional</w:t>
            </w:r>
            <w:r>
              <w:rPr>
                <w:sz w:val="18"/>
              </w:rPr>
              <w:t>e Runtime-Daten. Dadurch bleibt die App schnell und stabil, weil die schweren Berechnungen in main.py stattfinden.</w:t>
            </w:r>
          </w:p>
        </w:tc>
      </w:tr>
    </w:tbl>
    <w:p w14:paraId="16BDF2EE" w14:textId="77777777" w:rsidR="00AD5B37" w:rsidRDefault="00AD5B37">
      <w:pPr>
        <w:rPr>
          <w:rFonts w:hint="eastAsia"/>
        </w:rPr>
      </w:pPr>
    </w:p>
    <w:p w14:paraId="101D5D38" w14:textId="77777777" w:rsidR="00AD5B37" w:rsidRDefault="00544CE3">
      <w:pPr>
        <w:pStyle w:val="berschrift3"/>
      </w:pPr>
      <w:r>
        <w:t>Wichtiger Codeausschnitt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33D73A8D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8DEF21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def save_route_outputs(route_outputs: dict[str, pd.DataFrame], output_dir: Path) -&gt; list[Path]:</w:t>
            </w:r>
          </w:p>
          <w:p w14:paraId="4D1BB142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return [</w:t>
            </w:r>
          </w:p>
          <w:p w14:paraId="3A6C1CE0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</w:t>
            </w:r>
            <w:r>
              <w:rPr>
                <w:rFonts w:ascii="Consolas" w:hAnsi="Consolas"/>
                <w:color w:val="232323"/>
                <w:sz w:val="16"/>
              </w:rPr>
              <w:t xml:space="preserve">   save_route_estimates(route_outputs[key], output_dir / RUNTIME_FILE_NAMES[key])</w:t>
            </w:r>
          </w:p>
          <w:p w14:paraId="609C866E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for key in ROUTE_OUTPUT_KEYS</w:t>
            </w:r>
          </w:p>
          <w:p w14:paraId="6FDE079E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]</w:t>
            </w:r>
          </w:p>
        </w:tc>
      </w:tr>
    </w:tbl>
    <w:p w14:paraId="62EDFA54" w14:textId="77777777" w:rsidR="00AD5B37" w:rsidRDefault="00AD5B37">
      <w:pPr>
        <w:rPr>
          <w:rFonts w:hint="eastAsia"/>
        </w:rPr>
      </w:pPr>
    </w:p>
    <w:p w14:paraId="5EA950D0" w14:textId="77777777" w:rsidR="00AD5B37" w:rsidRDefault="00544CE3">
      <w:pPr>
        <w:pStyle w:val="berschrift2"/>
      </w:pPr>
      <w:r>
        <w:lastRenderedPageBreak/>
        <w:t>Schritt 11: App w?hlt die beste verfuegbare Route-Datei</w:t>
      </w:r>
    </w:p>
    <w:p w14:paraId="208E35C6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 xml:space="preserve">Im Tab Laufweg-Vergleich soll bevorzugt die beste </w:t>
      </w:r>
      <w:r>
        <w:rPr>
          <w:color w:val="505050"/>
        </w:rPr>
        <w:t>vorberechnete Route angezeigt werden.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02587636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B1AA3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C1683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309E2909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BA832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050F2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app.py</w:t>
            </w:r>
          </w:p>
        </w:tc>
      </w:tr>
      <w:tr w:rsidR="00AD5B37" w14:paraId="4F4E2B98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8FEEF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8E74D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runtime_data aus data/processed/</w:t>
            </w:r>
          </w:p>
        </w:tc>
      </w:tr>
      <w:tr w:rsidR="00AD5B37" w14:paraId="379C065D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B5005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99593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ausgew?hltes clean/raw/outliers-Paket f?r die Anzeige</w:t>
            </w:r>
          </w:p>
        </w:tc>
      </w:tr>
      <w:tr w:rsidR="00AD5B37" w14:paraId="4478F1F7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CEF14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 xml:space="preserve">Was </w:t>
            </w:r>
            <w:r>
              <w:rPr>
                <w:b/>
                <w:color w:val="1F4E79"/>
                <w:sz w:val="18"/>
              </w:rPr>
              <w:t>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CD58A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select_route_display_data() bevorzugt route_comparison_wknn_matched_clean.csv. Falls diese Datei fehlt oder leer ist, faellt die App auf route_comparison_wknn_clean.csv und danach auf route_comparison_clean.csv zurueck. So bleibt die A</w:t>
            </w:r>
            <w:r>
              <w:rPr>
                <w:sz w:val="18"/>
              </w:rPr>
              <w:t>pp auch mit unvollstaendigen Artefakten nutzbar.</w:t>
            </w:r>
          </w:p>
        </w:tc>
      </w:tr>
    </w:tbl>
    <w:p w14:paraId="6EE75A9B" w14:textId="77777777" w:rsidR="00AD5B37" w:rsidRDefault="00AD5B37">
      <w:pPr>
        <w:rPr>
          <w:rFonts w:hint="eastAsia"/>
        </w:rPr>
      </w:pPr>
    </w:p>
    <w:p w14:paraId="3C8BF042" w14:textId="77777777" w:rsidR="00AD5B37" w:rsidRDefault="00544CE3">
      <w:pPr>
        <w:pStyle w:val="berschrift3"/>
      </w:pPr>
      <w:r>
        <w:t>Wichtiger Codeausschnitt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72FF5A29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8CE8DE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def select_route_display_data(runtime_data: dict[str, object]) -&gt; dict[str, object]:</w:t>
            </w:r>
          </w:p>
          <w:p w14:paraId="3BCE8522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matched_clean = runtime_data.get("route_comparison_wknn_matched_clean", pd.DataFrame())</w:t>
            </w:r>
          </w:p>
          <w:p w14:paraId="7CD6462F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</w:t>
            </w:r>
            <w:r>
              <w:rPr>
                <w:rFonts w:ascii="Consolas" w:hAnsi="Consolas"/>
                <w:color w:val="232323"/>
                <w:sz w:val="16"/>
              </w:rPr>
              <w:t xml:space="preserve"> if isinstance(matched_clean, pd.DataFrame) and not matched_clean.empty:</w:t>
            </w:r>
          </w:p>
          <w:p w14:paraId="434F7B4D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return {</w:t>
            </w:r>
          </w:p>
          <w:p w14:paraId="5B3A071F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"clean": matched_clean,</w:t>
            </w:r>
          </w:p>
          <w:p w14:paraId="5C301B68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"raw": runtime_data.get("route_comparison_wknn_matched", pd.DataFrame()),</w:t>
            </w:r>
          </w:p>
          <w:p w14:paraId="3C985B3E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"outliers": runtime_data.get("ro</w:t>
            </w:r>
            <w:r>
              <w:rPr>
                <w:rFonts w:ascii="Consolas" w:hAnsi="Consolas"/>
                <w:color w:val="232323"/>
                <w:sz w:val="16"/>
              </w:rPr>
              <w:t>ute_comparison_wknn_matched_outliers", pd.DataFrame()),</w:t>
            </w:r>
          </w:p>
          <w:p w14:paraId="3BF13A08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    "method_label": "WKNN + route-aware Map-Matching",</w:t>
            </w:r>
          </w:p>
          <w:p w14:paraId="304C1CF3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    }</w:t>
            </w:r>
          </w:p>
        </w:tc>
      </w:tr>
    </w:tbl>
    <w:p w14:paraId="4932C676" w14:textId="77777777" w:rsidR="00AD5B37" w:rsidRDefault="00AD5B37">
      <w:pPr>
        <w:rPr>
          <w:rFonts w:hint="eastAsia"/>
        </w:rPr>
      </w:pPr>
    </w:p>
    <w:p w14:paraId="3BF4888A" w14:textId="77777777" w:rsidR="00AD5B37" w:rsidRDefault="00544CE3">
      <w:pPr>
        <w:pStyle w:val="berschrift2"/>
      </w:pPr>
      <w:r>
        <w:t>Schritt 12: Laufweg-Vergleich in der Karte anzeigen</w:t>
      </w:r>
    </w:p>
    <w:p w14:paraId="2F26F0A6" w14:textId="77777777" w:rsidR="00AD5B37" w:rsidRDefault="00544CE3">
      <w:pPr>
        <w:spacing w:after="100" w:line="259" w:lineRule="auto"/>
        <w:rPr>
          <w:rFonts w:hint="eastAsia"/>
        </w:rPr>
      </w:pPr>
      <w:r>
        <w:rPr>
          <w:color w:val="505050"/>
        </w:rPr>
        <w:t xml:space="preserve">Die App zeigt die fertigen Daten als Karte mit GPS-Route, </w:t>
      </w:r>
      <w:r>
        <w:rPr>
          <w:color w:val="505050"/>
        </w:rPr>
        <w:t>WLAN-Route, Fehlerlinien und Kennzahlen.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5B37" w14:paraId="4154454A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EAD3F8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w="498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28564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AD5B37" w14:paraId="55B288F3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2FA4E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954AE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app.py</w:t>
            </w:r>
            <w:r>
              <w:rPr>
                <w:sz w:val="18"/>
              </w:rPr>
              <w:br/>
              <w:t>src/visualize_wifi_data.py</w:t>
            </w:r>
            <w:r>
              <w:rPr>
                <w:sz w:val="18"/>
              </w:rPr>
              <w:br/>
              <w:t>src/route_estimation.py</w:t>
            </w:r>
          </w:p>
        </w:tc>
      </w:tr>
      <w:tr w:rsidR="00AD5B37" w14:paraId="2D575D52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CC84A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C9BF1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route_comparison_wknn_matched_clean.csv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route_comparison_wknn_matched_outliers.csv</w:t>
            </w:r>
            <w:r>
              <w:rPr>
                <w:sz w:val="18"/>
              </w:rPr>
              <w:br/>
              <w:t>data/raw/map_innenstadt.osm</w:t>
            </w:r>
          </w:p>
        </w:tc>
      </w:tr>
      <w:tr w:rsidR="00AD5B37" w14:paraId="0D83999A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3D46E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937EF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Streamlit-Ansicht im Tab Laufweg-Vergleich</w:t>
            </w:r>
          </w:p>
        </w:tc>
      </w:tr>
      <w:tr w:rsidR="00AD5B37" w14:paraId="634BD746" w14:textId="77777777">
        <w:trPr>
          <w:jc w:val="center"/>
        </w:trPr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7141" w14:textId="77777777" w:rsidR="00AD5B37" w:rsidRDefault="00544CE3">
            <w:pPr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Was passiert im Schritt?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D88F4" w14:textId="77777777" w:rsidR="00AD5B37" w:rsidRDefault="00544CE3">
            <w:pPr>
              <w:rPr>
                <w:rFonts w:hint="eastAsia"/>
              </w:rPr>
            </w:pPr>
            <w:r>
              <w:rPr>
                <w:sz w:val="18"/>
              </w:rPr>
              <w:t>render_route_comparison_tab() baut den Tab auf. build_route_estimation_map() und add_gp</w:t>
            </w:r>
            <w:r>
              <w:rPr>
                <w:sz w:val="18"/>
              </w:rPr>
              <w:t>s_and_wifi_routes() zeichnen rote GPS-Linie, hellrote Roh-GPS-Linie, blaue WLAN-Linie, orange Fehlerlinien und Marker nach Fehlerqualitaet. Die rechte Auswertung zeigt Rohpunkte, verwendete Scans, entfernte Ausrei?er, Mittelwert, Median, 90%-Fehler und Max</w:t>
            </w:r>
            <w:r>
              <w:rPr>
                <w:sz w:val="18"/>
              </w:rPr>
              <w:t>imalfehler.</w:t>
            </w:r>
          </w:p>
        </w:tc>
      </w:tr>
    </w:tbl>
    <w:p w14:paraId="6F8E8213" w14:textId="77777777" w:rsidR="00AD5B37" w:rsidRDefault="00AD5B37">
      <w:pPr>
        <w:rPr>
          <w:rFonts w:hint="eastAsia"/>
        </w:rPr>
      </w:pPr>
    </w:p>
    <w:p w14:paraId="49211773" w14:textId="77777777" w:rsidR="00AD5B37" w:rsidRDefault="00544CE3">
      <w:pPr>
        <w:pStyle w:val="berschrift3"/>
      </w:pPr>
      <w:r>
        <w:t>Wichtiger Codeausschnitt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D5B37" w14:paraId="39FB0BA3" w14:textId="77777777">
        <w:trPr>
          <w:jc w:val="center"/>
        </w:trPr>
        <w:tc>
          <w:tcPr>
            <w:tcW w:w="9972" w:type="dxa"/>
            <w:shd w:val="clear" w:color="auto" w:fill="F4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8D7D0F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>def render_route_comparison_tab(...):</w:t>
            </w:r>
          </w:p>
          <w:p w14:paraId="70035999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st.subheader("GPS-Laufweg vs. WLAN-Laufweg")</w:t>
            </w:r>
          </w:p>
          <w:p w14:paraId="4B9148C7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lastRenderedPageBreak/>
              <w:t xml:space="preserve">    route_map = build_route_estimation_map(osm_map, route_estimates)</w:t>
            </w:r>
          </w:p>
          <w:p w14:paraId="1FA1E06C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st_folium(route_map, use_container_width=True, height=720</w:t>
            </w:r>
            <w:r>
              <w:rPr>
                <w:rFonts w:ascii="Consolas" w:hAnsi="Consolas"/>
                <w:color w:val="232323"/>
                <w:sz w:val="16"/>
              </w:rPr>
              <w:t>)</w:t>
            </w:r>
          </w:p>
          <w:p w14:paraId="202B58D1" w14:textId="77777777" w:rsidR="00AD5B37" w:rsidRDefault="00544CE3">
            <w:pPr>
              <w:rPr>
                <w:rFonts w:hint="eastAsia"/>
              </w:rPr>
            </w:pPr>
            <w:r>
              <w:rPr>
                <w:rFonts w:ascii="Consolas" w:hAnsi="Consolas"/>
                <w:color w:val="232323"/>
                <w:sz w:val="16"/>
              </w:rPr>
              <w:t xml:space="preserve">    render_route_result_panel(route_estimates, raw_route_estimates, outlier_route_estimates, method_label)</w:t>
            </w:r>
          </w:p>
        </w:tc>
      </w:tr>
    </w:tbl>
    <w:p w14:paraId="141624F9" w14:textId="55114E5D" w:rsidR="00AD5B37" w:rsidRDefault="00AD5B37">
      <w:pPr>
        <w:rPr>
          <w:rFonts w:hint="eastAsia"/>
        </w:rPr>
      </w:pPr>
    </w:p>
    <w:p w14:paraId="5D694724" w14:textId="77777777" w:rsidR="00AD5B37" w:rsidRDefault="00AD5B37">
      <w:pPr>
        <w:rPr>
          <w:rFonts w:hint="eastAsia"/>
        </w:rPr>
      </w:pPr>
    </w:p>
    <w:sectPr w:rsidR="00AD5B37" w:rsidSect="00034616">
      <w:footerReference w:type="default" r:id="rId8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3832E" w14:textId="77777777" w:rsidR="00544CE3" w:rsidRDefault="00544C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0244D6" w14:textId="77777777" w:rsidR="00544CE3" w:rsidRDefault="00544C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8EB14" w14:textId="77777777" w:rsidR="00AD5B37" w:rsidRDefault="00544CE3">
    <w:pPr>
      <w:pStyle w:val="Fuzeile"/>
      <w:jc w:val="center"/>
      <w:rPr>
        <w:rFonts w:hint="eastAsia"/>
      </w:rPr>
    </w:pPr>
    <w:r>
      <w:rPr>
        <w:color w:val="787878"/>
        <w:sz w:val="16"/>
      </w:rPr>
      <w:t>Code-Dokumentation - Laufweg-Vergleich - 2026_ss_se_wifi_team2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0501B" w14:textId="77777777" w:rsidR="00544CE3" w:rsidRDefault="00544C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0395F3" w14:textId="77777777" w:rsidR="00544CE3" w:rsidRDefault="00544C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CE3"/>
    <w:rsid w:val="00AA1D8D"/>
    <w:rsid w:val="00AD5B37"/>
    <w:rsid w:val="00B47730"/>
    <w:rsid w:val="00CB0664"/>
    <w:rsid w:val="00E459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70031"/>
  <w14:defaultImageDpi w14:val="300"/>
  <w15:docId w15:val="{BDC32641-51EC-405E-8C68-80294A56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2285</Words>
  <Characters>14401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Abdulhamid Karatas</cp:lastModifiedBy>
  <cp:revision>2</cp:revision>
  <dcterms:created xsi:type="dcterms:W3CDTF">2013-12-23T23:15:00Z</dcterms:created>
  <dcterms:modified xsi:type="dcterms:W3CDTF">2026-05-20T16:05:00Z</dcterms:modified>
  <cp:category/>
</cp:coreProperties>
</file>