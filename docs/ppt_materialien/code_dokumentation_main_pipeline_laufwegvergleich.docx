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F4E79"/>
          <w:sz w:val="50"/>
        </w:rPr>
        <w:t>Code-Dokumentation: Laufweg-Vergleich</w:t>
      </w:r>
    </w:p>
    <w:p>
      <w:pPr>
        <w:jc w:val="center"/>
      </w:pPr>
      <w:r>
        <w:rPr>
          <w:rFonts w:ascii="Aptos" w:hAnsi="Aptos"/>
          <w:color w:val="5A5A5A"/>
          <w:sz w:val="26"/>
        </w:rPr>
        <w:t>Aktualisierte Version zur main-Pipeline, fokussiert auf den Ablauf des Laufweg-Vergleichs</w:t>
      </w:r>
    </w:p>
    <w:p>
      <w:pPr>
        <w:spacing w:before="400"/>
        <w:jc w:val="center"/>
      </w:pPr>
      <w:r>
        <w:rPr>
          <w:rFonts w:ascii="Aptos" w:hAnsi="Aptos"/>
          <w:sz w:val="20"/>
        </w:rPr>
        <w:t>Repository: 2026_ss_se_wifi_team2</w:t>
        <w:br/>
        <w:t>App-Tab: Laufweg-Vergleich</w:t>
        <w:br/>
        <w:t>Ausgangsdatei: docs/code_dokumentation_main_pipeline.docx</w:t>
      </w:r>
    </w:p>
    <w:p>
      <w:r>
        <w:br w:type="page"/>
      </w:r>
    </w:p>
    <w:p>
      <w:pPr>
        <w:pStyle w:val="Heading1"/>
      </w:pPr>
      <w:r>
        <w:t>1. Ziel dieser Dokumentation</w:t>
      </w:r>
    </w:p>
    <w:p>
      <w:pPr>
        <w:spacing w:after="100" w:line="259" w:lineRule="auto"/>
      </w:pPr>
      <w:r>
        <w:rPr>
          <w:rFonts w:ascii="Aptos" w:hAnsi="Aptos"/>
          <w:b w:val="0"/>
          <w:sz w:val="20"/>
        </w:rPr>
        <w:t>Diese Dokumentation beschreibt nur den Codepfad, der zum Laufweg-Vergleich fuehrt. Allgemeine Schritte der Datenbereinigung, Router-Schaetzung oder Standort-Test werden nur dann genannt, wenn sie als Eingabe fuer den Laufweg-Vergleich gebraucht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Startbefehl Pipeline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.\.venv\Scripts\python.exe main.py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Startbefehl App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.\.venv\Scripts\python.exe -m streamlit run app.py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Zielartefakt fuer die App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data/processed/route_comparison_wknn_matched_clean.csv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App-Fallbacks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1. route_comparison_wknn_matched_clean.csv</w:t>
              <w:br/>
              <w:t>2. route_comparison_wknn_clean.csv</w:t>
              <w:br/>
              <w:t>3. route_comparison_clean.csv</w:t>
            </w:r>
          </w:p>
        </w:tc>
      </w:tr>
    </w:tbl>
    <w:p/>
    <w:p>
      <w:pPr>
        <w:spacing w:after="100" w:line="259" w:lineRule="auto"/>
      </w:pPr>
      <w:r>
        <w:rPr>
          <w:rFonts w:ascii="Aptos" w:hAnsi="Aptos"/>
          <w:b/>
          <w:color w:val="1F4E79"/>
          <w:sz w:val="24"/>
        </w:rPr>
        <w:t>Ablauf in einem Satz</w:t>
      </w:r>
    </w:p>
    <w:p>
      <w:pPr>
        <w:spacing w:after="100" w:line="259" w:lineRule="auto"/>
      </w:pPr>
      <w:r>
        <w:rPr>
          <w:rFonts w:ascii="Aptos" w:hAnsi="Aptos"/>
          <w:b w:val="0"/>
          <w:sz w:val="20"/>
        </w:rPr>
        <w:t>main.py prueft vorhandene Basisartefakte, project_pipeline.py baut daraus die Route-Dateien, route_estimation.py schaetzt GPS- und WLAN-Routen, road_constraints.py matcht beide Routen auf begehbare OSM-Wege, und app.py zeigt die vorberechneten Ergebnisse im Tab Laufweg-Vergleich an.</w:t>
      </w:r>
    </w:p>
    <w:p>
      <w:pPr>
        <w:spacing w:after="100" w:line="259" w:lineRule="auto"/>
      </w:pPr>
      <w:r>
        <w:rPr>
          <w:rFonts w:ascii="Aptos" w:hAnsi="Aptos"/>
          <w:b/>
          <w:color w:val="1F4E79"/>
          <w:sz w:val="24"/>
        </w:rPr>
        <w:t>Ablauf als technische Kette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main.py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update_fast_runtime_outputs() oder run_data_pipeline()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project_pipeline.build_route_outputs()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route_estimation.build_gps_route_raw()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route_estimation.build_gps_route_matched()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route_estimation.build_wknn_route_comparison()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route_estimation.build_route_comparison_with_matched_gps()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route_estimation.add_route_quality_flags()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project_pipeline.save_route_outputs()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app.select_route_display_data()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app.render_route_comparison_tab()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visualize_wifi_data.add_gps_and_wifi_routes()</w:t>
            </w:r>
          </w:p>
        </w:tc>
      </w:tr>
    </w:tbl>
    <w:p/>
    <w:p>
      <w:pPr>
        <w:pStyle w:val="Heading1"/>
      </w:pPr>
      <w:r>
        <w:t>2. Dateien des Laufweg-Vergleichs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Roh-GPS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data/processed/gps_route_raw.csv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Gematchte GPS-Route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data/processed/gps_route_matched.csv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Triangulations-Vergleich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Bereinigter Triangulations-Vergleich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data/processed/route_comparison_clean.csv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Triangulations-Ausreisser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data/processed/route_comparison_outliers.csv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WKNN-Rohvergleich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WKNN bereinigt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data/processed/route_comparison_wknn_clean.csv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WKNN-Ausreisser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data/processed/route_comparison_wknn_outliers.csv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WKNN + route-aware Matching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Standarddatei der App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data/processed/route_comparison_wknn_matched_clean.csv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Ausreisser zur Standarddatei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data/processed/route_comparison_wknn_matched_outliers.csv</w:t>
            </w:r>
          </w:p>
        </w:tc>
      </w:tr>
    </w:tbl>
    <w:p/>
    <w:p>
      <w:pPr>
        <w:pStyle w:val="Heading1"/>
      </w:pPr>
      <w:r>
        <w:t>3. Detaillierter Codeablauf</w:t>
      </w:r>
    </w:p>
    <w:p>
      <w:pPr>
        <w:pStyle w:val="Heading2"/>
      </w:pPr>
      <w:r>
        <w:t>Schritt 1: main.py entscheidet, ob die Route schnell aktualisiert wird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Wenn die Basisartefakte bereits existieren, muss nicht die komplette Pipeline neu gebaut werden. Dann werden nur die Laufweg-Artefakte neu erzeugt.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main.py</w:t>
              <w:br/>
              <w:t>src/project_pipeline.py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data/raw/WigleWifi_20260408161721.csv</w:t>
              <w:br/>
              <w:t>data/raw/map_innenstadt.osm</w:t>
              <w:br/>
              <w:t>bestehende Basisdateien in data/processed/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neue oder aktualisierte Route-Dateien in data/processed/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main.py prueft zuerst, ob die Kernartefakte wie wifi_scans_clean.csv, network_observations.csv und triangulated_access_points.csv vorhanden sind. Wenn ja, ruft es update_fast_runtime_outputs() auf. Diese Funktion laedt die vorhandenen Basisdaten, liest die Roh-CSV erneut fuer die Kalibrierungskoordinaten und ruft build_route_outputs() auf.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main() -&gt; None: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osm_path = RAW_OSM_PATH if RAW_OSM_PATH.exists() else None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if processed_baseline_exists():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pipeline_data = update_fast_runtime_outputs(RAW_CSV_PATH, PROCESSED_DIR, osm_path)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pipeline_data = run_data_pipeline(RAW_CSV_PATH, PROCESSED_DIR, osm_path)</w:t>
            </w:r>
          </w:p>
        </w:tc>
      </w:tr>
    </w:tbl>
    <w:p/>
    <w:p>
      <w:pPr>
        <w:pStyle w:val="Heading2"/>
      </w:pPr>
      <w:r>
        <w:t>Schritt 2: project_pipeline.py bereitet alle Route-Ausgaben vor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build_route_outputs() ist die zentrale Sammelstelle fuer alle Dateien, die spaeter im Laufweg-Vergleich gebraucht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src/project_pipeline.py</w:t>
              <w:br/>
              <w:t>src/visualize_wifi_data.py</w:t>
              <w:br/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calibration_dataframe</w:t>
              <w:br/>
              <w:t>scan_positions</w:t>
              <w:br/>
              <w:t>network_observations</w:t>
              <w:br/>
              <w:t>access_points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gps_route_raw.csv</w:t>
              <w:br/>
              <w:t>gps_route_matched.csv</w:t>
              <w:br/>
              <w:t>route_comparison*.csv</w:t>
              <w:br/>
              <w:t>route_comparison_wknn*.csv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Die Funktion legt zuerst leere DataFrames mit den erwarteten Spalten an. Wenn keine OSM-Datei vorhanden ist, werden diese leeren Strukturen zurueckgegeben. Wenn OSM vorhanden ist, wird die Karte geladen und danach werden GPS-Route, WLAN-Route, WKNN-Route, route-aware Matching und Qualitaetsfilter berechnet.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build_route_outputs(...):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outputs =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"route_comparison": pd.DataFrame(columns=ROUTE_ESTIMATE_COLUMNS),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"route_comparison_wknn": pd.DataFrame(columns=ROUTE_ESTIMATE_COLUMNS),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"gps_route_raw": pd.DataFrame(columns=["scan_id", "timestamp", "latitude", "longitude"]),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"gps_route_matched": pd.DataFrame(columns=GPS_ROUTE_COLUMNS),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"route_comparison_wknn_matched": pd.DataFrame(columns=ROUTE_ESTIMATE_COLUMNS),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if osm_path is None or not Path(osm_path).exists():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outputs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 = load_osm_map(osm_path)</w:t>
            </w:r>
          </w:p>
        </w:tc>
      </w:tr>
    </w:tbl>
    <w:p/>
    <w:p>
      <w:pPr>
        <w:pStyle w:val="Heading2"/>
      </w:pPr>
      <w:r>
        <w:t>Schritt 3: Roh-GPS-Route aus den Kalibrierungsdaten bauen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echte GPS-Route wird aus den GPS-Koordinaten der Messscans extrahiert und zeitlich sortiert.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calibration_dataframe mit scan_id, timestamp, latitude, longitude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data/processed/gps_route_raw.csv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build_gps_route_raw() gruppiert die Kalibrierungsdaten nach scan_id und timestamp. Pro Scan wird die erste GPS-Position uebernommen. Diese Datei bleibt als unveraenderte GPS-Spur erhalten und dient spaeter als Nachweis, wie die Rohdaten vor dem Weg-Matching aussahen.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build_gps_route_raw(calibration_dataframe: pd.DataFrame) -&gt; pd.DataFrame: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actual_positions = _build_actual_scan_positions(calibration_dataframe)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if actual_positions.empty: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pd.DataFrame(columns=["scan_id", "timestamp", "latitude", "longitude"])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actual_positions.loc[:, ["scan_id", "timestamp", "latitude", "longitude"]]</w:t>
            </w:r>
          </w:p>
        </w:tc>
      </w:tr>
    </w:tbl>
    <w:p/>
    <w:p>
      <w:pPr>
        <w:pStyle w:val="Heading2"/>
      </w:pPr>
      <w:r>
        <w:t>Schritt 4: GPS-Route auf begehbare Wege matchen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GPS ist in der Stadt nicht perfekt. Deshalb wird die Referenzroute auf plausible OSM-Wege gesetzt.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src/road_constraints.py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data/processed/gps_route_raw.csv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data/processed/gps_route_matched.csv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build_gps_route_matched() ruft match_route_to_walkable_roads() auf. Diese Funktion sucht pro GPS-Punkt mehrere Kandidaten auf begehbaren Wegen und waehlt eine zusammenhaengende Route. Dadurch springt die Referenzroute weniger stark auf falsche Parallelwege.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build_gps_route_matched(calibration_dataframe, osm_map, max_candidate_distance_m=30.0):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raw_route = build_gps_route_raw(calibration_dataframe)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matched = match_route_to_walkable_roads(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raw_route,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osm_map,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latitude_column="latitude",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longitude_column="longitude",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max_candidate_distance_m=max_candidate_distance_m,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matched.loc[:, [column for column in GPS_ROUTE_COLUMNS if column in matched.columns]]</w:t>
            </w:r>
          </w:p>
        </w:tc>
      </w:tr>
    </w:tbl>
    <w:p/>
    <w:p>
      <w:pPr>
        <w:pStyle w:val="Heading2"/>
      </w:pPr>
      <w:r>
        <w:t>Schritt 5: WLAN-Route mit WKNN-Fingerprinting schaetzen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bevorzugte WLAN-Route entsteht nicht aus einem einzelnen Router, sondern aus ganzen WLAN-Fingerabdruecken.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calibration_dataframe aus der bereinigten WiGLE-CSV</w:t>
              <w:br/>
              <w:t>network_id und rssi pro Scan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build_wknn_route_comparison() filtert zuerst auf stabile Netzwerke, die in mindestens drei Scans vorkommen. Danach wird pro Scan ein WLAN-Fingerprint gebaut. Fuer jeden Zielscan werden aehnliche Referenzscans gesucht; die besten k=5 Kandidaten bestimmen die geschaetzte Position als gewichteten Mittelwert.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build_wknn_route_comparison(calibration_dataframe, osm_map, *, k=5, min_matches=3):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stable_calibration_dataframe = _filter_networks_with_minimum_scan_support(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calibration_dataframe,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min_scans=MIN_STABLE_NETWORK_SCANS,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fingerprints = _build_scan_fingerprints(stable_calibration_dataframe)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for actual_row in fingerprints: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estimate = _estimate_scan_position_wknn_from_fingerprints(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actual_row,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fingerprints,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k=k,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min_matches=min_matches,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)</w:t>
            </w:r>
          </w:p>
        </w:tc>
      </w:tr>
    </w:tbl>
    <w:p/>
    <w:p>
      <w:pPr>
        <w:pStyle w:val="Heading2"/>
      </w:pPr>
      <w:r>
        <w:t>Schritt 6: WLAN-Route glaetten und auf Wege setzen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Einzelne RSSI-Ausreisser sollen die Route nicht unplausibel springen lassen.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src/road_constraints.py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WKNN-Schaetzpunkte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geglattete und gesnappte WLAN-Punkte in route_comparison_wknn.csv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Nach der WKNN-Schaetzung wird die Route zeitlich geglaettet. Danach werden die Schaetzpunkte auf den naechsten begehbaren Weg gesetzt. Die Rohschaetzung bleibt in raw_estimated_latitude/raw_estimated_longitude erhalten, waehrend estimated_latitude/estimated_longitude die gesnappte Anzeige-Position enthalten.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route = pd.DataFrame(rows, columns=ROUTE_ESTIMATE_COLUMNS).sort_values("timestamp")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smoothed_route = smooth_route_positions(route)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return _snap_route_estimates_to_roads(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smoothed_route,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max_snap_distance_m=max_snap_distance_m,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</w:tc>
      </w:tr>
    </w:tbl>
    <w:p/>
    <w:p>
      <w:pPr>
        <w:pStyle w:val="Heading2"/>
      </w:pPr>
      <w:r>
        <w:t>Schritt 7: GPS und WLAN route-aware zusammenfuehren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Standardansicht vergleicht nicht Roh-GPS mit WLAN, sondern gematchtes GPS mit gematchtem WLAN.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src/road_constraints.py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data/processed/route_comparison_wknn.csv</w:t>
              <w:br/>
              <w:t>data/processed/gps_route_matched.csv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build_route_comparison_with_matched_gps() fuehrt die WLAN-Schaetzroute mit der gematchten GPS-Referenz zusammen. Danach wird auch die WLAN-Route noch einmal route-aware gematcht. Anschliessend wird der Fehler zwischen gematchter GPS-Position und gematchter WLAN-Position neu berechnet.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merged = route_comparison.merge(gps_reference.loc[:, available_gps_columns], on="scan_id")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wifi_matched = match_route_to_walkable_roads(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wifi_source,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latitude_column="latitude",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longitude_column="longitude",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max_candidate_distance_m=max_candidate_distance_m,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"error_m": calculate_distance_m(actual_latitude, actual_longitude, estimated_latitude, estimated_longitude, actual_latitude)</w:t>
            </w:r>
          </w:p>
        </w:tc>
      </w:tr>
    </w:tbl>
    <w:p/>
    <w:p>
      <w:pPr>
        <w:pStyle w:val="Heading2"/>
      </w:pPr>
      <w:r>
        <w:t>Schritt 8: Routerqualitaet an die Route anhaengen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Route bekommt Zusatzinfos darueber, wie gut die an einem Scan sichtbaren Router kalibriert waren.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route_comparison_wknn_matched.csv</w:t>
              <w:br/>
              <w:t>network_observations.csv</w:t>
              <w:br/>
              <w:t>triangulated_access_points.csv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Spalten wie seen_calibrated_aps, median_router_rmse_m, good_router_count, weak_router_count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add_router_quality_metrics() verbindet pro scan_id die gesehenen Netzwerke mit den triangulierten Access Points. Daraus werden Kennzahlen gebildet, zum Beispiel der mediane Router-RMSE. Diese Werte werden spaeter fuer den strengen Demo-Filter genutzt.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router_support =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network_observations.merge(access_points.loc[:, available_quality_columns], on="network_id")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.groupby("scan_id", as_index=False)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.agg(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seen_calibrated_aps=("network_id", "nunique"),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median_router_rmse_m=("rmse_m", "median"),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good_router_count=("quality_flag", lambda values: int((values == "good").sum())),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</w:tc>
      </w:tr>
    </w:tbl>
    <w:p/>
    <w:p>
      <w:pPr>
        <w:pStyle w:val="Heading2"/>
      </w:pPr>
      <w:r>
        <w:t>Schritt 9: Ausreisser markieren und Clean-Datei erzeugen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Schlechte Punkte werden nicht geloescht, sondern mit Grund in einer eigenen Datei gespeichert.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data/processed/route_comparison_wknn_matched.csv mit Routerqualitaetswerten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data/processed/route_comparison_wknn_matched_clean.csv</w:t>
              <w:br/>
              <w:t>data/processed/route_comparison_wknn_matched_outliers.csv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_build_wknn_quality() setzt die strengen Filter fuer die Demo. Punkte werden als Ausreisser markiert, wenn zu wenige APs passen, der RMSE zu hoch ist, der Fehler zu gross ist, der WLAN-Sprung unplausibel ist oder die gesehenen Router einen medianen RMSE ueber 15 m haben.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_build_wknn_quality(route: pd.DataFrame) -&gt; pd.DataFrame: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add_route_quality_flags(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route,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min_aps=3,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max_rmse_m=45,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max_error_m=100,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max_jump_m=80,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max_median_router_rmse_m=15,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</w:tc>
      </w:tr>
    </w:tbl>
    <w:p/>
    <w:p>
      <w:pPr>
        <w:pStyle w:val="Heading2"/>
      </w:pPr>
      <w:r>
        <w:t>Schritt 10: Route-Dateien speichern und wieder laden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App berechnet den Laufweg nicht live, sondern laedt vorberechnete CSV-Artefakte.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src/project_pipeline.py</w:t>
              <w:br/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alle route_outputs aus build_route_outputs()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alle Route-CSV-Dateien in data/processed/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save_route_outputs() speichert alle Route-Ausgaben in einer festen Reihenfolge. load_route_outputs() laedt sie spaeter wieder als optionale Runtime-Daten. Dadurch bleibt die App schnell und stabil, weil die schweren Berechnungen in main.py stattfinden.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save_route_outputs(route_outputs: dict[str, pd.DataFrame], output_dir: Path) -&gt; list[Path]: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save_route_estimates(route_outputs[key], output_dir / RUNTIME_FILE_NAMES[key])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for key in ROUTE_OUTPUT_KEYS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]</w:t>
            </w:r>
          </w:p>
        </w:tc>
      </w:tr>
    </w:tbl>
    <w:p/>
    <w:p>
      <w:pPr>
        <w:pStyle w:val="Heading2"/>
      </w:pPr>
      <w:r>
        <w:t>Schritt 11: App waehlt die beste verfuegbare Route-Datei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Im Tab Laufweg-Vergleich soll bevorzugt die beste vorberechnete Route angezeigt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app.py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runtime_data aus data/processed/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ausgewaehltes clean/raw/outliers-Paket fuer die Anzeige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select_route_display_data() bevorzugt route_comparison_wknn_matched_clean.csv. Falls diese Datei fehlt oder leer ist, faellt die App auf route_comparison_wknn_clean.csv und danach auf route_comparison_clean.csv zurueck. So bleibt die App auch mit unvollstaendigen Artefakten nutzbar.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select_route_display_data(runtime_data: dict[str, object]) -&gt; dict[str, object]: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matched_clean = runtime_data.get("route_comparison_wknn_matched_clean", pd.DataFrame())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if isinstance(matched_clean, pd.DataFrame) and not matched_clean.empty: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"clean": matched_clean,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"raw": runtime_data.get("route_comparison_wknn_matched", pd.DataFrame()),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"outliers": runtime_data.get("route_comparison_wknn_matched_outliers", pd.DataFrame()),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"method_label": "WKNN + route-aware Map-Matching",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}</w:t>
            </w:r>
          </w:p>
        </w:tc>
      </w:tr>
    </w:tbl>
    <w:p/>
    <w:p>
      <w:pPr>
        <w:pStyle w:val="Heading2"/>
      </w:pPr>
      <w:r>
        <w:t>Schritt 12: Laufweg-Vergleich in der Karte anzeigen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App zeigt die fertigen Daten als Karte mit GPS-Route, WLAN-Route, Fehlerlinien und Kennzahlen.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app.py</w:t>
              <w:br/>
              <w:t>src/visualize_wifi_data.py</w:t>
              <w:br/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route_comparison_wknn_matched_clean.csv</w:t>
              <w:br/>
              <w:t>route_comparison_wknn_matched_outliers.csv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Streamlit-Ansicht im Tab Laufweg-Vergleich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render_route_comparison_tab() baut den Tab auf. build_route_estimation_map() und add_gps_and_wifi_routes() zeichnen rote GPS-Linie, hellrote Roh-GPS-Linie, blaue WLAN-Linie, orange Fehlerlinien und Marker nach Fehlerqualitaet. Die rechte Auswertung zeigt Rohpunkte, verwendete Scans, entfernte Ausreisser, Mittelwert, Median, 90%-Fehler und Maximalfehler.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render_route_comparison_tab(...):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st.subheader("GPS-Laufweg vs. WLAN-Laufweg")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route_map = build_route_estimation_map(osm_map, route_estimates)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st_folium(route_map, use_container_width=True, height=720)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render_route_result_panel(route_estimates, raw_route_estimates, outlier_route_estimates, method_label)</w:t>
            </w:r>
          </w:p>
        </w:tc>
      </w:tr>
    </w:tbl>
    <w:p/>
    <w:p>
      <w:r>
        <w:br w:type="page"/>
      </w:r>
    </w:p>
    <w:p>
      <w:pPr>
        <w:pStyle w:val="Heading1"/>
      </w:pPr>
      <w:r>
        <w:t>4. Praesentationsreife Kurzfassung</w:t>
      </w:r>
    </w:p>
    <w:p>
      <w:pPr>
        <w:spacing w:after="100" w:line="259" w:lineRule="auto"/>
      </w:pPr>
      <w:r>
        <w:rPr>
          <w:rFonts w:ascii="Aptos" w:hAnsi="Aptos"/>
          <w:b w:val="0"/>
          <w:sz w:val="20"/>
        </w:rPr>
        <w:t>Diese Kurzfassung kann fast direkt als Sprechtext fuer die technische Erklaerung genutzt werden.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main.py startet die Pipeline und aktualisiert bei vorhandenen Basisdaten nur die schnellen Laufweg-Artefakte.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project_pipeline.py sammelt alle Route-Schritte in build_route_outputs().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route_estimation.py baut zuerst die Roh-GPS-Route und danach die auf OSM-Wege gematchte GPS-Referenz.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Die WLAN-Route entsteht bevorzugt mit WKNN-Fingerprinting aus aehnlichen WLAN-Mustern alter Scans.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road_constraints.py sorgt dafuer, dass GPS- und WLAN-Punkte auf plausible begehbare Wege gesetzt werden.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Die Route wird mit Qualitaetsregeln bereinigt; Ausreisser werden separat mit Grund gespeichert.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app.py laedt bevorzugt route_comparison_wknn_matched_clean.csv und zeigt rote GPS-Route, blaue WLAN-Route und orange Fehlerlinien.</w:t>
      </w:r>
    </w:p>
    <w:p>
      <w:pPr>
        <w:spacing w:after="100" w:line="259" w:lineRule="auto"/>
      </w:pPr>
      <w:r>
        <w:rPr>
          <w:rFonts w:ascii="Aptos" w:hAnsi="Aptos"/>
          <w:b/>
          <w:color w:val="1F4E79"/>
          <w:sz w:val="24"/>
        </w:rPr>
        <w:t>Wichtigste Projektentscheidung</w:t>
      </w:r>
    </w:p>
    <w:p>
      <w:pPr>
        <w:spacing w:after="100" w:line="259" w:lineRule="auto"/>
      </w:pPr>
      <w:r>
        <w:rPr>
          <w:rFonts w:ascii="Aptos" w:hAnsi="Aptos"/>
          <w:b w:val="0"/>
          <w:sz w:val="20"/>
        </w:rPr>
        <w:t>Fuer den Laufweg-Vergleich wird GPS nicht als perfekte Roh-Wahrheit behandelt. GPS und WLAN werden beide route-aware auf begehbare OSM-Wege gematcht. Dadurch ist der Vergleich fairer und besser nachvollziehbar.</w:t>
      </w:r>
    </w:p>
    <w:p>
      <w:pPr>
        <w:spacing w:after="100" w:line="259" w:lineRule="auto"/>
      </w:pPr>
      <w:r>
        <w:rPr>
          <w:rFonts w:ascii="Aptos" w:hAnsi="Aptos"/>
          <w:b/>
          <w:color w:val="1F4E79"/>
          <w:sz w:val="24"/>
        </w:rPr>
        <w:t>Wichtigste Standarddatei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data/processed/route_comparison_wknn_matched_clean.csv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Code-Dokumentation - Laufweg-Vergleich - 2026_ss_se_wifi_team2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